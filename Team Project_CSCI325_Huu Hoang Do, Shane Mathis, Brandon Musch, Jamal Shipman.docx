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C7BB5" w14:textId="382D9540" w:rsidR="00FE7E30" w:rsidRDefault="00D73402">
      <w:pPr>
        <w:jc w:val="center"/>
      </w:pPr>
      <w:r>
        <w:rPr>
          <w:b/>
          <w:color w:val="17324D"/>
          <w:sz w:val="48"/>
        </w:rPr>
        <w:t>CSCI 325 Team Project</w:t>
      </w:r>
      <w:r>
        <w:rPr>
          <w:b/>
          <w:color w:val="17324D"/>
          <w:sz w:val="48"/>
        </w:rPr>
        <w:br/>
      </w:r>
      <w:r w:rsidR="00315CB8">
        <w:rPr>
          <w:b/>
          <w:color w:val="17324D"/>
          <w:sz w:val="48"/>
        </w:rPr>
        <w:t>Design</w:t>
      </w:r>
      <w:r>
        <w:rPr>
          <w:b/>
          <w:color w:val="17324D"/>
          <w:sz w:val="48"/>
        </w:rPr>
        <w:t xml:space="preserve"> Documentation</w:t>
      </w:r>
    </w:p>
    <w:p w14:paraId="2F828321" w14:textId="77777777" w:rsidR="00FE7E30" w:rsidRDefault="00D73402">
      <w:pPr>
        <w:jc w:val="center"/>
      </w:pPr>
      <w:r>
        <w:rPr>
          <w:sz w:val="30"/>
        </w:rPr>
        <w:t>Project: Student Study Planner System</w:t>
      </w:r>
      <w:r>
        <w:rPr>
          <w:sz w:val="30"/>
        </w:rPr>
        <w:br/>
        <w:t>Course: Object-Oriented Programming (Summer I 2026)</w:t>
      </w:r>
    </w:p>
    <w:p w14:paraId="3CED618E" w14:textId="77777777" w:rsidR="00FE7E30" w:rsidRDefault="00D73402">
      <w:pPr>
        <w:jc w:val="center"/>
      </w:pPr>
      <w:r>
        <w:rPr>
          <w:noProof/>
        </w:rPr>
        <w:drawing>
          <wp:inline distT="0" distB="0" distL="0" distR="0" wp14:anchorId="2F6E236F" wp14:editId="2F521B7D">
            <wp:extent cx="5303520" cy="3358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mockup.png"/>
                    <pic:cNvPicPr/>
                  </pic:nvPicPr>
                  <pic:blipFill>
                    <a:blip r:embed="rId8"/>
                    <a:stretch>
                      <a:fillRect/>
                    </a:stretch>
                  </pic:blipFill>
                  <pic:spPr>
                    <a:xfrm>
                      <a:off x="0" y="0"/>
                      <a:ext cx="5303520" cy="3358896"/>
                    </a:xfrm>
                    <a:prstGeom prst="rect">
                      <a:avLst/>
                    </a:prstGeom>
                  </pic:spPr>
                </pic:pic>
              </a:graphicData>
            </a:graphic>
          </wp:inline>
        </w:drawing>
      </w:r>
    </w:p>
    <w:p w14:paraId="79C452E2" w14:textId="6E51E14C" w:rsidR="00FE7E30" w:rsidRDefault="00D73402" w:rsidP="003D129C">
      <w:pPr>
        <w:jc w:val="center"/>
      </w:pPr>
      <w:r>
        <w:rPr>
          <w:sz w:val="24"/>
        </w:rPr>
        <w:t xml:space="preserve">Prepared </w:t>
      </w:r>
      <w:r w:rsidR="004241BE">
        <w:rPr>
          <w:sz w:val="24"/>
        </w:rPr>
        <w:t>b</w:t>
      </w:r>
      <w:r>
        <w:rPr>
          <w:sz w:val="24"/>
        </w:rPr>
        <w:t xml:space="preserve">y: </w:t>
      </w:r>
      <w:r w:rsidR="00205416">
        <w:rPr>
          <w:sz w:val="24"/>
          <w:lang w:val="vi-VN"/>
        </w:rPr>
        <w:t xml:space="preserve">Huu </w:t>
      </w:r>
      <w:r>
        <w:rPr>
          <w:sz w:val="24"/>
        </w:rPr>
        <w:t xml:space="preserve">Hoang Do, </w:t>
      </w:r>
      <w:r w:rsidR="00205416">
        <w:rPr>
          <w:sz w:val="24"/>
          <w:lang w:val="vi-VN"/>
        </w:rPr>
        <w:t>Shane Mathis</w:t>
      </w:r>
      <w:r w:rsidR="00411C30">
        <w:rPr>
          <w:sz w:val="24"/>
          <w:lang w:val="vi-VN"/>
        </w:rPr>
        <w:t>, Brandon Musch, Jamal Shipman</w:t>
      </w:r>
      <w:r>
        <w:rPr>
          <w:sz w:val="24"/>
        </w:rPr>
        <w:br/>
        <w:t xml:space="preserve">Repository: </w:t>
      </w:r>
      <w:r w:rsidR="003D129C">
        <w:t>https://github.com//student-study-planner</w:t>
      </w:r>
      <w:r w:rsidRPr="00205416">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sz w:val="24"/>
        </w:rPr>
        <w:t xml:space="preserve">Submission </w:t>
      </w:r>
      <w:r w:rsidR="004241BE">
        <w:rPr>
          <w:sz w:val="24"/>
        </w:rPr>
        <w:t>M</w:t>
      </w:r>
      <w:r>
        <w:rPr>
          <w:sz w:val="24"/>
        </w:rPr>
        <w:t>ethod: GitHub</w:t>
      </w:r>
    </w:p>
    <w:p w14:paraId="7BACA12F" w14:textId="77777777" w:rsidR="00FE7E30" w:rsidRDefault="00D73402" w:rsidP="003D129C">
      <w:pPr>
        <w:jc w:val="center"/>
      </w:pPr>
      <w:r>
        <w:br w:type="page"/>
      </w:r>
    </w:p>
    <w:p w14:paraId="28B0764C" w14:textId="77C08332" w:rsidR="00FE7E30" w:rsidRDefault="00D73402" w:rsidP="00647180">
      <w:pPr>
        <w:pStyle w:val="Heading1"/>
        <w:tabs>
          <w:tab w:val="center" w:pos="5040"/>
        </w:tabs>
      </w:pPr>
      <w:r>
        <w:lastRenderedPageBreak/>
        <w:t>Table of Contents</w:t>
      </w:r>
      <w:r w:rsidR="00647180">
        <w:tab/>
      </w:r>
    </w:p>
    <w:tbl>
      <w:tblPr>
        <w:tblStyle w:val="TableGrid"/>
        <w:tblW w:w="0" w:type="auto"/>
        <w:jc w:val="center"/>
        <w:tblLook w:val="04A0" w:firstRow="1" w:lastRow="0" w:firstColumn="1" w:lastColumn="0" w:noHBand="0" w:noVBand="1"/>
      </w:tblPr>
      <w:tblGrid>
        <w:gridCol w:w="5040"/>
        <w:gridCol w:w="5040"/>
      </w:tblGrid>
      <w:tr w:rsidR="00FE7E30" w14:paraId="09579638" w14:textId="77777777">
        <w:trPr>
          <w:jc w:val="center"/>
        </w:trPr>
        <w:tc>
          <w:tcPr>
            <w:tcW w:w="5040" w:type="dxa"/>
            <w:shd w:val="clear" w:color="auto" w:fill="D9EAF7"/>
          </w:tcPr>
          <w:p w14:paraId="14B6FC95" w14:textId="77777777" w:rsidR="00FE7E30" w:rsidRDefault="00D73402">
            <w:r>
              <w:rPr>
                <w:b/>
                <w:sz w:val="20"/>
              </w:rPr>
              <w:t>Section</w:t>
            </w:r>
          </w:p>
        </w:tc>
        <w:tc>
          <w:tcPr>
            <w:tcW w:w="5040" w:type="dxa"/>
            <w:shd w:val="clear" w:color="auto" w:fill="D9EAF7"/>
          </w:tcPr>
          <w:p w14:paraId="4B0491BB" w14:textId="77777777" w:rsidR="00FE7E30" w:rsidRDefault="00D73402">
            <w:r>
              <w:rPr>
                <w:b/>
                <w:sz w:val="20"/>
              </w:rPr>
              <w:t>Page</w:t>
            </w:r>
          </w:p>
        </w:tc>
      </w:tr>
      <w:tr w:rsidR="00FE7E30" w14:paraId="599F2504" w14:textId="77777777">
        <w:trPr>
          <w:jc w:val="center"/>
        </w:trPr>
        <w:tc>
          <w:tcPr>
            <w:tcW w:w="5040" w:type="dxa"/>
          </w:tcPr>
          <w:p w14:paraId="002A8950" w14:textId="77777777" w:rsidR="00FE7E30" w:rsidRDefault="00D73402">
            <w:r>
              <w:rPr>
                <w:sz w:val="20"/>
              </w:rPr>
              <w:t>1. Project Abstract</w:t>
            </w:r>
          </w:p>
        </w:tc>
        <w:tc>
          <w:tcPr>
            <w:tcW w:w="5040" w:type="dxa"/>
          </w:tcPr>
          <w:p w14:paraId="7AE2608E" w14:textId="77777777" w:rsidR="00FE7E30" w:rsidRDefault="00D73402">
            <w:r>
              <w:rPr>
                <w:sz w:val="20"/>
              </w:rPr>
              <w:t>3</w:t>
            </w:r>
          </w:p>
        </w:tc>
      </w:tr>
      <w:tr w:rsidR="00FE7E30" w14:paraId="6BA4A60C" w14:textId="77777777">
        <w:trPr>
          <w:jc w:val="center"/>
        </w:trPr>
        <w:tc>
          <w:tcPr>
            <w:tcW w:w="5040" w:type="dxa"/>
          </w:tcPr>
          <w:p w14:paraId="495BF53A" w14:textId="77777777" w:rsidR="00FE7E30" w:rsidRDefault="00D73402">
            <w:r>
              <w:rPr>
                <w:sz w:val="20"/>
              </w:rPr>
              <w:t>2. Team Members</w:t>
            </w:r>
          </w:p>
        </w:tc>
        <w:tc>
          <w:tcPr>
            <w:tcW w:w="5040" w:type="dxa"/>
          </w:tcPr>
          <w:p w14:paraId="67DB85B0" w14:textId="77777777" w:rsidR="00FE7E30" w:rsidRDefault="00D73402">
            <w:r>
              <w:rPr>
                <w:sz w:val="20"/>
              </w:rPr>
              <w:t>3</w:t>
            </w:r>
          </w:p>
        </w:tc>
      </w:tr>
      <w:tr w:rsidR="00FE7E30" w14:paraId="635C3309" w14:textId="77777777">
        <w:trPr>
          <w:jc w:val="center"/>
        </w:trPr>
        <w:tc>
          <w:tcPr>
            <w:tcW w:w="5040" w:type="dxa"/>
          </w:tcPr>
          <w:p w14:paraId="268316E4" w14:textId="77777777" w:rsidR="00FE7E30" w:rsidRDefault="00D73402">
            <w:r>
              <w:rPr>
                <w:sz w:val="20"/>
              </w:rPr>
              <w:t>3. GitHub Repository Location</w:t>
            </w:r>
          </w:p>
        </w:tc>
        <w:tc>
          <w:tcPr>
            <w:tcW w:w="5040" w:type="dxa"/>
          </w:tcPr>
          <w:p w14:paraId="0E11FE79" w14:textId="77777777" w:rsidR="00FE7E30" w:rsidRDefault="00D73402">
            <w:r>
              <w:rPr>
                <w:sz w:val="20"/>
              </w:rPr>
              <w:t>3</w:t>
            </w:r>
          </w:p>
        </w:tc>
      </w:tr>
      <w:tr w:rsidR="00FE7E30" w14:paraId="1BCC2CA4" w14:textId="77777777">
        <w:trPr>
          <w:jc w:val="center"/>
        </w:trPr>
        <w:tc>
          <w:tcPr>
            <w:tcW w:w="5040" w:type="dxa"/>
          </w:tcPr>
          <w:p w14:paraId="631EBA42" w14:textId="77777777" w:rsidR="00FE7E30" w:rsidRDefault="00D73402">
            <w:r>
              <w:rPr>
                <w:sz w:val="20"/>
              </w:rPr>
              <w:t>4. Detailed Program Description</w:t>
            </w:r>
          </w:p>
        </w:tc>
        <w:tc>
          <w:tcPr>
            <w:tcW w:w="5040" w:type="dxa"/>
          </w:tcPr>
          <w:p w14:paraId="2CDC5596" w14:textId="77777777" w:rsidR="00FE7E30" w:rsidRDefault="00D73402">
            <w:r>
              <w:rPr>
                <w:sz w:val="20"/>
              </w:rPr>
              <w:t>3</w:t>
            </w:r>
          </w:p>
        </w:tc>
      </w:tr>
      <w:tr w:rsidR="00FE7E30" w14:paraId="5D4F56BE" w14:textId="77777777">
        <w:trPr>
          <w:jc w:val="center"/>
        </w:trPr>
        <w:tc>
          <w:tcPr>
            <w:tcW w:w="5040" w:type="dxa"/>
          </w:tcPr>
          <w:p w14:paraId="02D95E8E" w14:textId="77777777" w:rsidR="00FE7E30" w:rsidRDefault="00D73402">
            <w:r>
              <w:rPr>
                <w:sz w:val="20"/>
              </w:rPr>
              <w:t>5. Functional and Non-Functional Requirements</w:t>
            </w:r>
          </w:p>
        </w:tc>
        <w:tc>
          <w:tcPr>
            <w:tcW w:w="5040" w:type="dxa"/>
          </w:tcPr>
          <w:p w14:paraId="680D324B" w14:textId="77777777" w:rsidR="00FE7E30" w:rsidRDefault="00D73402">
            <w:r>
              <w:rPr>
                <w:sz w:val="20"/>
              </w:rPr>
              <w:t>4</w:t>
            </w:r>
          </w:p>
        </w:tc>
      </w:tr>
      <w:tr w:rsidR="00FE7E30" w14:paraId="384C3810" w14:textId="77777777">
        <w:trPr>
          <w:jc w:val="center"/>
        </w:trPr>
        <w:tc>
          <w:tcPr>
            <w:tcW w:w="5040" w:type="dxa"/>
          </w:tcPr>
          <w:p w14:paraId="47BF8C4B" w14:textId="77777777" w:rsidR="00FE7E30" w:rsidRDefault="00D73402">
            <w:r>
              <w:rPr>
                <w:sz w:val="20"/>
              </w:rPr>
              <w:t>6. User Interface Description and GUI Mockups</w:t>
            </w:r>
          </w:p>
        </w:tc>
        <w:tc>
          <w:tcPr>
            <w:tcW w:w="5040" w:type="dxa"/>
          </w:tcPr>
          <w:p w14:paraId="1A75E7D9" w14:textId="77777777" w:rsidR="00FE7E30" w:rsidRDefault="00D73402">
            <w:r>
              <w:rPr>
                <w:sz w:val="20"/>
              </w:rPr>
              <w:t>4</w:t>
            </w:r>
          </w:p>
        </w:tc>
      </w:tr>
      <w:tr w:rsidR="00FE7E30" w14:paraId="4AEF6C4F" w14:textId="77777777">
        <w:trPr>
          <w:jc w:val="center"/>
        </w:trPr>
        <w:tc>
          <w:tcPr>
            <w:tcW w:w="5040" w:type="dxa"/>
          </w:tcPr>
          <w:p w14:paraId="5F0F9B8C" w14:textId="77777777" w:rsidR="00FE7E30" w:rsidRDefault="00D73402">
            <w:r>
              <w:rPr>
                <w:sz w:val="20"/>
              </w:rPr>
              <w:t>7. Division of Labor</w:t>
            </w:r>
          </w:p>
        </w:tc>
        <w:tc>
          <w:tcPr>
            <w:tcW w:w="5040" w:type="dxa"/>
          </w:tcPr>
          <w:p w14:paraId="74CF2C9D" w14:textId="77777777" w:rsidR="00FE7E30" w:rsidRDefault="00D73402">
            <w:r>
              <w:rPr>
                <w:sz w:val="20"/>
              </w:rPr>
              <w:t>8</w:t>
            </w:r>
          </w:p>
        </w:tc>
      </w:tr>
      <w:tr w:rsidR="00FE7E30" w14:paraId="6FB7FFA2" w14:textId="77777777">
        <w:trPr>
          <w:jc w:val="center"/>
        </w:trPr>
        <w:tc>
          <w:tcPr>
            <w:tcW w:w="5040" w:type="dxa"/>
          </w:tcPr>
          <w:p w14:paraId="5E1AF47B" w14:textId="77777777" w:rsidR="00FE7E30" w:rsidRDefault="00D73402">
            <w:r>
              <w:rPr>
                <w:sz w:val="20"/>
              </w:rPr>
              <w:t>8. UML Use Case Diagram</w:t>
            </w:r>
          </w:p>
        </w:tc>
        <w:tc>
          <w:tcPr>
            <w:tcW w:w="5040" w:type="dxa"/>
          </w:tcPr>
          <w:p w14:paraId="4B21EE19" w14:textId="77777777" w:rsidR="00FE7E30" w:rsidRDefault="00D73402">
            <w:r>
              <w:rPr>
                <w:sz w:val="20"/>
              </w:rPr>
              <w:t>8</w:t>
            </w:r>
          </w:p>
        </w:tc>
      </w:tr>
      <w:tr w:rsidR="00FE7E30" w14:paraId="0C27BC97" w14:textId="77777777">
        <w:trPr>
          <w:jc w:val="center"/>
        </w:trPr>
        <w:tc>
          <w:tcPr>
            <w:tcW w:w="5040" w:type="dxa"/>
          </w:tcPr>
          <w:p w14:paraId="00D6DFCB" w14:textId="77777777" w:rsidR="00FE7E30" w:rsidRDefault="00D73402">
            <w:r>
              <w:rPr>
                <w:sz w:val="20"/>
              </w:rPr>
              <w:t>9. Use Case Descriptions</w:t>
            </w:r>
          </w:p>
        </w:tc>
        <w:tc>
          <w:tcPr>
            <w:tcW w:w="5040" w:type="dxa"/>
          </w:tcPr>
          <w:p w14:paraId="4E541EA0" w14:textId="77777777" w:rsidR="00FE7E30" w:rsidRDefault="00D73402">
            <w:r>
              <w:rPr>
                <w:sz w:val="20"/>
              </w:rPr>
              <w:t>8</w:t>
            </w:r>
          </w:p>
        </w:tc>
      </w:tr>
      <w:tr w:rsidR="004241BE" w14:paraId="525615DE" w14:textId="77777777">
        <w:trPr>
          <w:jc w:val="center"/>
        </w:trPr>
        <w:tc>
          <w:tcPr>
            <w:tcW w:w="5040" w:type="dxa"/>
          </w:tcPr>
          <w:p w14:paraId="6B7AB156" w14:textId="61A49FA6" w:rsidR="004241BE" w:rsidRDefault="004241BE" w:rsidP="004241BE">
            <w:r>
              <w:rPr>
                <w:sz w:val="20"/>
              </w:rPr>
              <w:t>10. Team Communication Plan</w:t>
            </w:r>
          </w:p>
        </w:tc>
        <w:tc>
          <w:tcPr>
            <w:tcW w:w="5040" w:type="dxa"/>
          </w:tcPr>
          <w:p w14:paraId="5CF23131" w14:textId="77069B1E" w:rsidR="004241BE" w:rsidRDefault="004241BE" w:rsidP="004241BE">
            <w:r>
              <w:rPr>
                <w:sz w:val="20"/>
              </w:rPr>
              <w:t>13</w:t>
            </w:r>
          </w:p>
        </w:tc>
      </w:tr>
    </w:tbl>
    <w:p w14:paraId="1F8E1306" w14:textId="77777777" w:rsidR="00FE7E30" w:rsidRDefault="00D73402">
      <w:r>
        <w:br w:type="page"/>
      </w:r>
    </w:p>
    <w:p w14:paraId="287C8EE5" w14:textId="77777777" w:rsidR="00FE7E30" w:rsidRDefault="00D73402">
      <w:pPr>
        <w:pStyle w:val="Heading1"/>
      </w:pPr>
      <w:r>
        <w:lastRenderedPageBreak/>
        <w:t>1. Project Abstract</w:t>
      </w:r>
    </w:p>
    <w:p w14:paraId="4D82A621" w14:textId="77777777" w:rsidR="00FE7E30" w:rsidRDefault="00D73402">
      <w:r>
        <w:t>The Student Study Planner System is a desktop GUI application designed to help college students organize courses, assignments, exams, study sessions, and progress reports in one place. The user can create courses, add assignments, view a calendar, mark tasks as complete, and generate a simple progress report. The goal of the program is to improve student organization while demonstrating object-oriented programming concepts such as classes, objects, encapsulation, inheritance, and modular design. The program is intentionally designed at a beginner-friendly course level so that a small CSCI 325 team can complete it during the semester using C++, file input/output, and a simple GUI framework or console-simulated GUI if needed.</w:t>
      </w:r>
    </w:p>
    <w:p w14:paraId="282C3002" w14:textId="77777777" w:rsidR="00FE7E30" w:rsidRDefault="00D73402">
      <w:pPr>
        <w:pStyle w:val="Heading1"/>
      </w:pPr>
      <w:r>
        <w:t>2. Team Members</w:t>
      </w:r>
    </w:p>
    <w:tbl>
      <w:tblPr>
        <w:tblStyle w:val="TableGrid"/>
        <w:tblW w:w="0" w:type="auto"/>
        <w:jc w:val="center"/>
        <w:tblLook w:val="04A0" w:firstRow="1" w:lastRow="0" w:firstColumn="1" w:lastColumn="0" w:noHBand="0" w:noVBand="1"/>
      </w:tblPr>
      <w:tblGrid>
        <w:gridCol w:w="2520"/>
        <w:gridCol w:w="2520"/>
        <w:gridCol w:w="2520"/>
        <w:gridCol w:w="2520"/>
      </w:tblGrid>
      <w:tr w:rsidR="00FE7E30" w14:paraId="097CEA95" w14:textId="77777777">
        <w:trPr>
          <w:jc w:val="center"/>
        </w:trPr>
        <w:tc>
          <w:tcPr>
            <w:tcW w:w="2520" w:type="dxa"/>
            <w:shd w:val="clear" w:color="auto" w:fill="17324D"/>
          </w:tcPr>
          <w:p w14:paraId="423A8568" w14:textId="77777777" w:rsidR="00FE7E30" w:rsidRDefault="00D73402">
            <w:r>
              <w:rPr>
                <w:b/>
                <w:color w:val="FFFFFF"/>
                <w:sz w:val="20"/>
              </w:rPr>
              <w:t>Team Member</w:t>
            </w:r>
          </w:p>
        </w:tc>
        <w:tc>
          <w:tcPr>
            <w:tcW w:w="2520" w:type="dxa"/>
            <w:shd w:val="clear" w:color="auto" w:fill="17324D"/>
          </w:tcPr>
          <w:p w14:paraId="5A1CC7F6" w14:textId="77777777" w:rsidR="00FE7E30" w:rsidRDefault="00D73402">
            <w:r>
              <w:rPr>
                <w:b/>
                <w:color w:val="FFFFFF"/>
                <w:sz w:val="20"/>
              </w:rPr>
              <w:t>Role</w:t>
            </w:r>
          </w:p>
        </w:tc>
        <w:tc>
          <w:tcPr>
            <w:tcW w:w="2520" w:type="dxa"/>
            <w:shd w:val="clear" w:color="auto" w:fill="17324D"/>
          </w:tcPr>
          <w:p w14:paraId="1D3018C3" w14:textId="77777777" w:rsidR="00FE7E30" w:rsidRDefault="00D73402">
            <w:r>
              <w:rPr>
                <w:b/>
                <w:color w:val="FFFFFF"/>
                <w:sz w:val="20"/>
              </w:rPr>
              <w:t>Main Responsibility</w:t>
            </w:r>
          </w:p>
        </w:tc>
        <w:tc>
          <w:tcPr>
            <w:tcW w:w="2520" w:type="dxa"/>
            <w:shd w:val="clear" w:color="auto" w:fill="17324D"/>
          </w:tcPr>
          <w:p w14:paraId="5932B5FF" w14:textId="77777777" w:rsidR="00FE7E30" w:rsidRDefault="00D73402">
            <w:r>
              <w:rPr>
                <w:b/>
                <w:color w:val="FFFFFF"/>
                <w:sz w:val="20"/>
              </w:rPr>
              <w:t>Backup Responsibility</w:t>
            </w:r>
          </w:p>
        </w:tc>
      </w:tr>
      <w:tr w:rsidR="00FE7E30" w14:paraId="687D089B" w14:textId="77777777">
        <w:trPr>
          <w:jc w:val="center"/>
        </w:trPr>
        <w:tc>
          <w:tcPr>
            <w:tcW w:w="2520" w:type="dxa"/>
          </w:tcPr>
          <w:p w14:paraId="183FFBAC" w14:textId="0EBBE5BA" w:rsidR="00FE7E30" w:rsidRPr="00684BB4" w:rsidRDefault="00C71B41">
            <w:pPr>
              <w:rPr>
                <w:lang w:val="vi-VN"/>
              </w:rPr>
            </w:pPr>
            <w:r>
              <w:rPr>
                <w:lang w:val="vi-VN"/>
              </w:rPr>
              <w:t>Huu Hoang Do</w:t>
            </w:r>
            <w:r w:rsidR="00411C30">
              <w:rPr>
                <w:lang w:val="vi-VN"/>
              </w:rPr>
              <w:t xml:space="preserve"> and Shane Mathis</w:t>
            </w:r>
          </w:p>
        </w:tc>
        <w:tc>
          <w:tcPr>
            <w:tcW w:w="2520" w:type="dxa"/>
          </w:tcPr>
          <w:p w14:paraId="69A6A908" w14:textId="77777777" w:rsidR="00FE7E30" w:rsidRDefault="00D73402">
            <w:r>
              <w:rPr>
                <w:sz w:val="20"/>
              </w:rPr>
              <w:t>Project Lead / GUI Designer</w:t>
            </w:r>
          </w:p>
        </w:tc>
        <w:tc>
          <w:tcPr>
            <w:tcW w:w="2520" w:type="dxa"/>
          </w:tcPr>
          <w:p w14:paraId="39AF96E9" w14:textId="77777777" w:rsidR="00FE7E30" w:rsidRDefault="00D73402">
            <w:r>
              <w:rPr>
                <w:sz w:val="20"/>
              </w:rPr>
              <w:t>Design GUI screens, prepare UML diagram, organize final documentation</w:t>
            </w:r>
          </w:p>
        </w:tc>
        <w:tc>
          <w:tcPr>
            <w:tcW w:w="2520" w:type="dxa"/>
          </w:tcPr>
          <w:p w14:paraId="203D3DEA" w14:textId="77777777" w:rsidR="00FE7E30" w:rsidRDefault="00D73402">
            <w:r>
              <w:rPr>
                <w:sz w:val="20"/>
              </w:rPr>
              <w:t>Help with testing and GitHub commits</w:t>
            </w:r>
          </w:p>
        </w:tc>
      </w:tr>
      <w:tr w:rsidR="00FE7E30" w14:paraId="1E4D7CEF" w14:textId="77777777">
        <w:trPr>
          <w:jc w:val="center"/>
        </w:trPr>
        <w:tc>
          <w:tcPr>
            <w:tcW w:w="2520" w:type="dxa"/>
          </w:tcPr>
          <w:p w14:paraId="1FC010E8" w14:textId="14984472" w:rsidR="00FE7E30" w:rsidRPr="00684BB4" w:rsidRDefault="00411C30">
            <w:pPr>
              <w:rPr>
                <w:lang w:val="vi-VN"/>
              </w:rPr>
            </w:pPr>
            <w:r>
              <w:rPr>
                <w:lang w:val="vi-VN"/>
              </w:rPr>
              <w:t>Brandon Musch and Jamal Shipman</w:t>
            </w:r>
          </w:p>
        </w:tc>
        <w:tc>
          <w:tcPr>
            <w:tcW w:w="2520" w:type="dxa"/>
          </w:tcPr>
          <w:p w14:paraId="26554BA8" w14:textId="77777777" w:rsidR="00FE7E30" w:rsidRDefault="00D73402">
            <w:r>
              <w:rPr>
                <w:sz w:val="20"/>
              </w:rPr>
              <w:t>Backend Developer</w:t>
            </w:r>
          </w:p>
        </w:tc>
        <w:tc>
          <w:tcPr>
            <w:tcW w:w="2520" w:type="dxa"/>
          </w:tcPr>
          <w:p w14:paraId="3144286D" w14:textId="77777777" w:rsidR="00FE7E30" w:rsidRDefault="00D73402">
            <w:r>
              <w:rPr>
                <w:sz w:val="20"/>
              </w:rPr>
              <w:t>Create Course, Assignment, and Planner classes</w:t>
            </w:r>
          </w:p>
        </w:tc>
        <w:tc>
          <w:tcPr>
            <w:tcW w:w="2520" w:type="dxa"/>
          </w:tcPr>
          <w:p w14:paraId="1ECFA083" w14:textId="77777777" w:rsidR="00FE7E30" w:rsidRDefault="00D73402">
            <w:r>
              <w:rPr>
                <w:sz w:val="20"/>
              </w:rPr>
              <w:t>Help debug file input/output</w:t>
            </w:r>
          </w:p>
        </w:tc>
      </w:tr>
      <w:tr w:rsidR="00FE7E30" w14:paraId="618942EB" w14:textId="77777777">
        <w:trPr>
          <w:jc w:val="center"/>
        </w:trPr>
        <w:tc>
          <w:tcPr>
            <w:tcW w:w="2520" w:type="dxa"/>
          </w:tcPr>
          <w:p w14:paraId="1DBEB145" w14:textId="6F45D52A" w:rsidR="00FE7E30" w:rsidRPr="00684BB4" w:rsidRDefault="00C71B41">
            <w:pPr>
              <w:rPr>
                <w:lang w:val="vi-VN"/>
              </w:rPr>
            </w:pPr>
            <w:r>
              <w:rPr>
                <w:lang w:val="vi-VN"/>
              </w:rPr>
              <w:t>Huu Hoang Do</w:t>
            </w:r>
            <w:r w:rsidR="00411C30">
              <w:rPr>
                <w:lang w:val="vi-VN"/>
              </w:rPr>
              <w:t>, Shane Mathis, Brandon Musch and Jamal Shipman</w:t>
            </w:r>
          </w:p>
        </w:tc>
        <w:tc>
          <w:tcPr>
            <w:tcW w:w="2520" w:type="dxa"/>
          </w:tcPr>
          <w:p w14:paraId="37A372BE" w14:textId="77777777" w:rsidR="00FE7E30" w:rsidRDefault="00D73402">
            <w:r>
              <w:rPr>
                <w:sz w:val="20"/>
              </w:rPr>
              <w:t>Testing / GitHub Manager</w:t>
            </w:r>
          </w:p>
        </w:tc>
        <w:tc>
          <w:tcPr>
            <w:tcW w:w="2520" w:type="dxa"/>
          </w:tcPr>
          <w:p w14:paraId="1475B23A" w14:textId="77777777" w:rsidR="00FE7E30" w:rsidRDefault="00D73402">
            <w:r>
              <w:rPr>
                <w:sz w:val="20"/>
              </w:rPr>
              <w:t>Create test cases, manage repository, verify program output</w:t>
            </w:r>
          </w:p>
        </w:tc>
        <w:tc>
          <w:tcPr>
            <w:tcW w:w="2520" w:type="dxa"/>
          </w:tcPr>
          <w:p w14:paraId="02430E53" w14:textId="77777777" w:rsidR="00FE7E30" w:rsidRDefault="00D73402">
            <w:r>
              <w:rPr>
                <w:sz w:val="20"/>
              </w:rPr>
              <w:t>Help build calendar and report features</w:t>
            </w:r>
          </w:p>
        </w:tc>
      </w:tr>
    </w:tbl>
    <w:p w14:paraId="69D91720" w14:textId="77777777" w:rsidR="00FE7E30" w:rsidRDefault="00D73402">
      <w:pPr>
        <w:pStyle w:val="Heading1"/>
      </w:pPr>
      <w:r>
        <w:t>3. GitHub Repository Location</w:t>
      </w:r>
    </w:p>
    <w:p w14:paraId="48590ABB" w14:textId="6A9509E8" w:rsidR="00FE7E30" w:rsidRDefault="00D73402">
      <w:r>
        <w:t>Repository URL: https://github.com//student-study-planner</w:t>
      </w:r>
    </w:p>
    <w:p w14:paraId="1AFD7530" w14:textId="77777777" w:rsidR="00FE7E30" w:rsidRDefault="00D73402">
      <w:r>
        <w:t>The team will use GitHub to store source code, documentation, GUI mockup images, UML diagrams, test files, and the final requirements document. Each team member will commit work under their own account so that the professor can see participation and progress.</w:t>
      </w:r>
    </w:p>
    <w:p w14:paraId="08857055" w14:textId="77777777" w:rsidR="00FE7E30" w:rsidRDefault="00D73402">
      <w:pPr>
        <w:pStyle w:val="Heading1"/>
      </w:pPr>
      <w:r>
        <w:t>4. Detailed Program Description</w:t>
      </w:r>
    </w:p>
    <w:p w14:paraId="023321B5" w14:textId="77777777" w:rsidR="00FE7E30" w:rsidRDefault="00D73402">
      <w:r>
        <w:t>When the program starts, the user will see a login screen. After logging in, the user will be taken to a dashboard that shows active courses, upcoming assignments, and quick actions. From the dashboard, the user can add courses, add assignments, view the calendar, mark tasks complete, and generate a progress report. Data will be stored in text files so the user can close the program and still see saved courses and assignments later.</w:t>
      </w:r>
    </w:p>
    <w:p w14:paraId="7EA0D266" w14:textId="77777777" w:rsidR="00FE7E30" w:rsidRDefault="00D73402">
      <w:pPr>
        <w:pStyle w:val="Heading2"/>
      </w:pPr>
      <w:r>
        <w:t>4.1 Main Program Features</w:t>
      </w:r>
    </w:p>
    <w:p w14:paraId="7AB4955B" w14:textId="77777777" w:rsidR="00FE7E30" w:rsidRDefault="00D73402">
      <w:pPr>
        <w:pStyle w:val="ListBullet"/>
      </w:pPr>
      <w:r>
        <w:t>Login to the planner system using a simple username and password screen.</w:t>
      </w:r>
    </w:p>
    <w:p w14:paraId="7CD2B007" w14:textId="77777777" w:rsidR="00FE7E30" w:rsidRDefault="00D73402">
      <w:pPr>
        <w:pStyle w:val="ListBullet"/>
      </w:pPr>
      <w:r>
        <w:t>Create and manage courses such as CSCI 325, MATH 221, or COMM 250.</w:t>
      </w:r>
    </w:p>
    <w:p w14:paraId="39B7F301" w14:textId="77777777" w:rsidR="00FE7E30" w:rsidRDefault="00D73402">
      <w:pPr>
        <w:pStyle w:val="ListBullet"/>
      </w:pPr>
      <w:r>
        <w:t>Add assignments with a name, course, due date, priority, and description.</w:t>
      </w:r>
    </w:p>
    <w:p w14:paraId="60F24DF2" w14:textId="77777777" w:rsidR="00FE7E30" w:rsidRDefault="00D73402">
      <w:pPr>
        <w:pStyle w:val="ListBullet"/>
      </w:pPr>
      <w:r>
        <w:t>Edit or delete assignments if the user makes a mistake.</w:t>
      </w:r>
    </w:p>
    <w:p w14:paraId="4AA51BEC" w14:textId="77777777" w:rsidR="00FE7E30" w:rsidRDefault="00D73402">
      <w:pPr>
        <w:pStyle w:val="ListBullet"/>
      </w:pPr>
      <w:r>
        <w:t>View assignments in a dashboard list and in a monthly calendar view.</w:t>
      </w:r>
    </w:p>
    <w:p w14:paraId="3B2D12DD" w14:textId="77777777" w:rsidR="00FE7E30" w:rsidRDefault="00D73402">
      <w:pPr>
        <w:pStyle w:val="ListBullet"/>
      </w:pPr>
      <w:r>
        <w:t>Mark assignments as complete when work is finished.</w:t>
      </w:r>
    </w:p>
    <w:p w14:paraId="4B3971DD" w14:textId="77777777" w:rsidR="00FE7E30" w:rsidRDefault="00D73402">
      <w:pPr>
        <w:pStyle w:val="ListBullet"/>
      </w:pPr>
      <w:r>
        <w:t>Generate a progress report that shows task completion by course.</w:t>
      </w:r>
    </w:p>
    <w:p w14:paraId="75D2135C" w14:textId="77777777" w:rsidR="00FE7E30" w:rsidRDefault="00D73402">
      <w:pPr>
        <w:pStyle w:val="ListBullet"/>
      </w:pPr>
      <w:r>
        <w:t>Save and load data from text files using file input/output.</w:t>
      </w:r>
    </w:p>
    <w:p w14:paraId="173D95BA" w14:textId="77777777" w:rsidR="00FE7E30" w:rsidRDefault="00D73402">
      <w:pPr>
        <w:pStyle w:val="Heading2"/>
      </w:pPr>
      <w:r>
        <w:lastRenderedPageBreak/>
        <w:t>4.2 Intended Users</w:t>
      </w:r>
    </w:p>
    <w:p w14:paraId="30A5CA3A" w14:textId="77777777" w:rsidR="00FE7E30" w:rsidRDefault="00D73402">
      <w:r>
        <w:t>The intended user is a college student who wants a simple tool to keep track of class responsibilities. The program does not need internet access or a real database. It is designed as a course project that can be implemented with the programming skills covered in an object-oriented programming class.</w:t>
      </w:r>
    </w:p>
    <w:p w14:paraId="634BDBC0" w14:textId="77777777" w:rsidR="00FE7E30" w:rsidRDefault="00D73402">
      <w:pPr>
        <w:pStyle w:val="Heading1"/>
      </w:pPr>
      <w:r>
        <w:t>5. Functional and Non-Functional Requirements</w:t>
      </w:r>
    </w:p>
    <w:p w14:paraId="703A35EE" w14:textId="77777777" w:rsidR="00FE7E30" w:rsidRDefault="00D73402">
      <w:pPr>
        <w:pStyle w:val="Heading2"/>
      </w:pPr>
      <w:r>
        <w:t>5.1 Functional Requirements</w:t>
      </w:r>
    </w:p>
    <w:p w14:paraId="0433DBDB" w14:textId="77777777" w:rsidR="00FE7E30" w:rsidRDefault="00D73402">
      <w:pPr>
        <w:pStyle w:val="ListNumber"/>
      </w:pPr>
      <w:r>
        <w:t>The system shall allow the user to log in.</w:t>
      </w:r>
    </w:p>
    <w:p w14:paraId="548625B7" w14:textId="77777777" w:rsidR="00FE7E30" w:rsidRDefault="00D73402">
      <w:pPr>
        <w:pStyle w:val="ListNumber"/>
      </w:pPr>
      <w:r>
        <w:t>The system shall allow the user to create a course.</w:t>
      </w:r>
    </w:p>
    <w:p w14:paraId="3961D06C" w14:textId="77777777" w:rsidR="00FE7E30" w:rsidRDefault="00D73402">
      <w:pPr>
        <w:pStyle w:val="ListNumber"/>
      </w:pPr>
      <w:r>
        <w:t>The system shall allow the user to add a new assignment.</w:t>
      </w:r>
    </w:p>
    <w:p w14:paraId="78858B22" w14:textId="77777777" w:rsidR="00FE7E30" w:rsidRDefault="00D73402">
      <w:pPr>
        <w:pStyle w:val="ListNumber"/>
      </w:pPr>
      <w:r>
        <w:t>The system shall allow the user to edit assignment information.</w:t>
      </w:r>
    </w:p>
    <w:p w14:paraId="363797A1" w14:textId="77777777" w:rsidR="00FE7E30" w:rsidRDefault="00D73402">
      <w:pPr>
        <w:pStyle w:val="ListNumber"/>
      </w:pPr>
      <w:r>
        <w:t>The system shall allow the user to delete an assignment.</w:t>
      </w:r>
    </w:p>
    <w:p w14:paraId="0DC0D422" w14:textId="77777777" w:rsidR="00FE7E30" w:rsidRDefault="00D73402">
      <w:pPr>
        <w:pStyle w:val="ListNumber"/>
      </w:pPr>
      <w:r>
        <w:t>The system shall allow the user to view assignments by course and due date.</w:t>
      </w:r>
    </w:p>
    <w:p w14:paraId="3996CB42" w14:textId="77777777" w:rsidR="00FE7E30" w:rsidRDefault="00D73402">
      <w:pPr>
        <w:pStyle w:val="ListNumber"/>
      </w:pPr>
      <w:r>
        <w:t>The system shall allow the user to mark an assignment as complete.</w:t>
      </w:r>
    </w:p>
    <w:p w14:paraId="69007193" w14:textId="77777777" w:rsidR="00FE7E30" w:rsidRDefault="00D73402">
      <w:pPr>
        <w:pStyle w:val="ListNumber"/>
      </w:pPr>
      <w:r>
        <w:t>The system shall allow the user to generate a progress report.</w:t>
      </w:r>
    </w:p>
    <w:p w14:paraId="511202FF" w14:textId="77777777" w:rsidR="00FE7E30" w:rsidRDefault="00D73402">
      <w:pPr>
        <w:pStyle w:val="ListNumber"/>
      </w:pPr>
      <w:r>
        <w:t>The system shall save and load information from files.</w:t>
      </w:r>
    </w:p>
    <w:p w14:paraId="3B09CE5F" w14:textId="77777777" w:rsidR="00FE7E30" w:rsidRDefault="00D73402">
      <w:pPr>
        <w:pStyle w:val="Heading2"/>
      </w:pPr>
      <w:r>
        <w:t>5.2 Non-Functional Requirements</w:t>
      </w:r>
    </w:p>
    <w:p w14:paraId="023EF545" w14:textId="77777777" w:rsidR="00FE7E30" w:rsidRDefault="00D73402">
      <w:pPr>
        <w:pStyle w:val="ListBullet"/>
      </w:pPr>
      <w:r>
        <w:t>The GUI should be easy to understand for beginner users.</w:t>
      </w:r>
    </w:p>
    <w:p w14:paraId="44541AFA" w14:textId="77777777" w:rsidR="00FE7E30" w:rsidRDefault="00D73402">
      <w:pPr>
        <w:pStyle w:val="ListBullet"/>
      </w:pPr>
      <w:r>
        <w:t>The program should validate input such as blank assignment names or invalid due dates.</w:t>
      </w:r>
    </w:p>
    <w:p w14:paraId="699BCA87" w14:textId="77777777" w:rsidR="00FE7E30" w:rsidRDefault="00D73402">
      <w:pPr>
        <w:pStyle w:val="ListBullet"/>
      </w:pPr>
      <w:r>
        <w:t>The program should use clear class names and meaningful variable names.</w:t>
      </w:r>
    </w:p>
    <w:p w14:paraId="18B5887E" w14:textId="77777777" w:rsidR="00FE7E30" w:rsidRDefault="00D73402">
      <w:pPr>
        <w:pStyle w:val="ListBullet"/>
      </w:pPr>
      <w:r>
        <w:t>The program should be organized into multiple files instead of one large file.</w:t>
      </w:r>
    </w:p>
    <w:p w14:paraId="07420F63" w14:textId="77777777" w:rsidR="00FE7E30" w:rsidRDefault="00D73402">
      <w:pPr>
        <w:pStyle w:val="ListBullet"/>
      </w:pPr>
      <w:r>
        <w:t>The program should be tested using normal and incorrect input cases.</w:t>
      </w:r>
    </w:p>
    <w:p w14:paraId="0C54F2A1" w14:textId="77777777" w:rsidR="00FE7E30" w:rsidRDefault="00D73402">
      <w:pPr>
        <w:pStyle w:val="ListBullet"/>
      </w:pPr>
      <w:r>
        <w:t>The program should run on the computers used for the course.</w:t>
      </w:r>
    </w:p>
    <w:p w14:paraId="31ECBDAA" w14:textId="77777777" w:rsidR="00FE7E30" w:rsidRDefault="00D73402">
      <w:pPr>
        <w:pStyle w:val="Heading1"/>
      </w:pPr>
      <w:r>
        <w:t>6. User Interface Description and GUI Mockups</w:t>
      </w:r>
    </w:p>
    <w:p w14:paraId="6234FEEB" w14:textId="77777777" w:rsidR="00FE7E30" w:rsidRDefault="00D73402">
      <w:r>
        <w:t>The program will use a graphical user interface. Users will interact with buttons, text boxes, drop-down menus, tables, and calendar-style views. The GUI is meant to be simple and similar to common student planning applications.</w:t>
      </w:r>
    </w:p>
    <w:p w14:paraId="2624673F" w14:textId="77777777" w:rsidR="00FE7E30" w:rsidRDefault="00D73402">
      <w:pPr>
        <w:pStyle w:val="Heading2"/>
      </w:pPr>
      <w:r>
        <w:t>Figure 1. Login Screen Mockup</w:t>
      </w:r>
    </w:p>
    <w:p w14:paraId="5D99A89D" w14:textId="77777777" w:rsidR="00FE7E30" w:rsidRDefault="00D73402">
      <w:r>
        <w:t>The login screen allows the student to enter a username and password before accessing saved planner information.</w:t>
      </w:r>
    </w:p>
    <w:p w14:paraId="6AE668DF" w14:textId="77777777" w:rsidR="00FE7E30" w:rsidRDefault="00D73402">
      <w:pPr>
        <w:jc w:val="center"/>
      </w:pPr>
      <w:r>
        <w:rPr>
          <w:noProof/>
        </w:rPr>
        <w:lastRenderedPageBreak/>
        <w:drawing>
          <wp:inline distT="0" distB="0" distL="0" distR="0" wp14:anchorId="7BF54CCB" wp14:editId="0C900568">
            <wp:extent cx="5760720" cy="36484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mockup.png"/>
                    <pic:cNvPicPr/>
                  </pic:nvPicPr>
                  <pic:blipFill>
                    <a:blip r:embed="rId9"/>
                    <a:stretch>
                      <a:fillRect/>
                    </a:stretch>
                  </pic:blipFill>
                  <pic:spPr>
                    <a:xfrm>
                      <a:off x="0" y="0"/>
                      <a:ext cx="5760720" cy="3648456"/>
                    </a:xfrm>
                    <a:prstGeom prst="rect">
                      <a:avLst/>
                    </a:prstGeom>
                  </pic:spPr>
                </pic:pic>
              </a:graphicData>
            </a:graphic>
          </wp:inline>
        </w:drawing>
      </w:r>
    </w:p>
    <w:p w14:paraId="24522B0D" w14:textId="77777777" w:rsidR="00FE7E30" w:rsidRDefault="00D73402">
      <w:pPr>
        <w:jc w:val="center"/>
      </w:pPr>
      <w:r>
        <w:rPr>
          <w:i/>
          <w:color w:val="5F6B7A"/>
          <w:sz w:val="20"/>
        </w:rPr>
        <w:t>Figure 1. Login Screen Mockup</w:t>
      </w:r>
    </w:p>
    <w:p w14:paraId="7F4A44E5" w14:textId="77777777" w:rsidR="00FE7E30" w:rsidRDefault="00D73402">
      <w:pPr>
        <w:pStyle w:val="Heading2"/>
      </w:pPr>
      <w:r>
        <w:t>Figure 2. Dashboard Screen Mockup</w:t>
      </w:r>
    </w:p>
    <w:p w14:paraId="5F4207B7" w14:textId="77777777" w:rsidR="00FE7E30" w:rsidRDefault="00D73402">
      <w:r>
        <w:t>The dashboard provides a quick summary of courses, upcoming assignments, completed tasks, and shortcut buttons.</w:t>
      </w:r>
    </w:p>
    <w:p w14:paraId="032EE182" w14:textId="77777777" w:rsidR="00FE7E30" w:rsidRDefault="00D73402">
      <w:pPr>
        <w:jc w:val="center"/>
      </w:pPr>
      <w:r>
        <w:rPr>
          <w:noProof/>
        </w:rPr>
        <w:drawing>
          <wp:inline distT="0" distB="0" distL="0" distR="0" wp14:anchorId="0C2C0B6D" wp14:editId="10BF0142">
            <wp:extent cx="5760720" cy="36484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mockup.png"/>
                    <pic:cNvPicPr/>
                  </pic:nvPicPr>
                  <pic:blipFill>
                    <a:blip r:embed="rId8"/>
                    <a:stretch>
                      <a:fillRect/>
                    </a:stretch>
                  </pic:blipFill>
                  <pic:spPr>
                    <a:xfrm>
                      <a:off x="0" y="0"/>
                      <a:ext cx="5760720" cy="3648456"/>
                    </a:xfrm>
                    <a:prstGeom prst="rect">
                      <a:avLst/>
                    </a:prstGeom>
                  </pic:spPr>
                </pic:pic>
              </a:graphicData>
            </a:graphic>
          </wp:inline>
        </w:drawing>
      </w:r>
    </w:p>
    <w:p w14:paraId="388DEC87" w14:textId="77777777" w:rsidR="00FE7E30" w:rsidRDefault="00D73402">
      <w:pPr>
        <w:jc w:val="center"/>
      </w:pPr>
      <w:r>
        <w:rPr>
          <w:i/>
          <w:color w:val="5F6B7A"/>
          <w:sz w:val="20"/>
        </w:rPr>
        <w:lastRenderedPageBreak/>
        <w:t>Figure 2. Dashboard Screen Mockup</w:t>
      </w:r>
    </w:p>
    <w:p w14:paraId="37B7C8A5" w14:textId="77777777" w:rsidR="00FE7E30" w:rsidRDefault="00D73402">
      <w:pPr>
        <w:pStyle w:val="Heading2"/>
      </w:pPr>
      <w:r>
        <w:t>Figure 3. Add Assignment Screen Mockup</w:t>
      </w:r>
    </w:p>
    <w:p w14:paraId="20992501" w14:textId="77777777" w:rsidR="00FE7E30" w:rsidRDefault="00D73402">
      <w:r>
        <w:t>The add assignment screen collects the course, assignment name, due date, priority, and description.</w:t>
      </w:r>
    </w:p>
    <w:p w14:paraId="2E2D60A5" w14:textId="77777777" w:rsidR="00FE7E30" w:rsidRDefault="00D73402">
      <w:pPr>
        <w:jc w:val="center"/>
      </w:pPr>
      <w:r>
        <w:rPr>
          <w:noProof/>
        </w:rPr>
        <w:drawing>
          <wp:inline distT="0" distB="0" distL="0" distR="0" wp14:anchorId="0A9FFE59" wp14:editId="36ED46BE">
            <wp:extent cx="5760720" cy="36484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dd_assignment_mockup.png"/>
                    <pic:cNvPicPr/>
                  </pic:nvPicPr>
                  <pic:blipFill>
                    <a:blip r:embed="rId10"/>
                    <a:stretch>
                      <a:fillRect/>
                    </a:stretch>
                  </pic:blipFill>
                  <pic:spPr>
                    <a:xfrm>
                      <a:off x="0" y="0"/>
                      <a:ext cx="5760720" cy="3648456"/>
                    </a:xfrm>
                    <a:prstGeom prst="rect">
                      <a:avLst/>
                    </a:prstGeom>
                  </pic:spPr>
                </pic:pic>
              </a:graphicData>
            </a:graphic>
          </wp:inline>
        </w:drawing>
      </w:r>
    </w:p>
    <w:p w14:paraId="1DE16625" w14:textId="77777777" w:rsidR="00FE7E30" w:rsidRDefault="00D73402">
      <w:pPr>
        <w:jc w:val="center"/>
      </w:pPr>
      <w:r>
        <w:rPr>
          <w:i/>
          <w:color w:val="5F6B7A"/>
          <w:sz w:val="20"/>
        </w:rPr>
        <w:t>Figure 3. Add Assignment Screen Mockup</w:t>
      </w:r>
    </w:p>
    <w:p w14:paraId="6B1868DD" w14:textId="77777777" w:rsidR="00FE7E30" w:rsidRDefault="00D73402">
      <w:pPr>
        <w:pStyle w:val="Heading2"/>
      </w:pPr>
      <w:r>
        <w:t>Figure 4. Calendar View Mockup</w:t>
      </w:r>
    </w:p>
    <w:p w14:paraId="227BD4CE" w14:textId="77777777" w:rsidR="00FE7E30" w:rsidRDefault="00D73402">
      <w:r>
        <w:t>The calendar screen displays assignments by due date so the student can plan ahead.</w:t>
      </w:r>
    </w:p>
    <w:p w14:paraId="039FB9AF" w14:textId="77777777" w:rsidR="00FE7E30" w:rsidRDefault="00D73402">
      <w:pPr>
        <w:jc w:val="center"/>
      </w:pPr>
      <w:r>
        <w:rPr>
          <w:noProof/>
        </w:rPr>
        <w:lastRenderedPageBreak/>
        <w:drawing>
          <wp:inline distT="0" distB="0" distL="0" distR="0" wp14:anchorId="47BFB985" wp14:editId="213CFCA2">
            <wp:extent cx="5760720" cy="36484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lendar_mockup.png"/>
                    <pic:cNvPicPr/>
                  </pic:nvPicPr>
                  <pic:blipFill>
                    <a:blip r:embed="rId11"/>
                    <a:stretch>
                      <a:fillRect/>
                    </a:stretch>
                  </pic:blipFill>
                  <pic:spPr>
                    <a:xfrm>
                      <a:off x="0" y="0"/>
                      <a:ext cx="5760720" cy="3648456"/>
                    </a:xfrm>
                    <a:prstGeom prst="rect">
                      <a:avLst/>
                    </a:prstGeom>
                  </pic:spPr>
                </pic:pic>
              </a:graphicData>
            </a:graphic>
          </wp:inline>
        </w:drawing>
      </w:r>
    </w:p>
    <w:p w14:paraId="21A30FB2" w14:textId="77777777" w:rsidR="00FE7E30" w:rsidRDefault="00D73402">
      <w:pPr>
        <w:jc w:val="center"/>
      </w:pPr>
      <w:r>
        <w:rPr>
          <w:i/>
          <w:color w:val="5F6B7A"/>
          <w:sz w:val="20"/>
        </w:rPr>
        <w:t>Figure 4. Calendar View Mockup</w:t>
      </w:r>
    </w:p>
    <w:p w14:paraId="079DDE15" w14:textId="77777777" w:rsidR="00FE7E30" w:rsidRDefault="00D73402">
      <w:pPr>
        <w:pStyle w:val="Heading2"/>
      </w:pPr>
      <w:r>
        <w:t>Figure 5. Progress Report Mockup</w:t>
      </w:r>
    </w:p>
    <w:p w14:paraId="4E5D8ADE" w14:textId="77777777" w:rsidR="00FE7E30" w:rsidRDefault="00D73402">
      <w:r>
        <w:t>The progress report screen shows course completion percentages and allows the user to export a report.</w:t>
      </w:r>
    </w:p>
    <w:p w14:paraId="75A54C2C" w14:textId="77777777" w:rsidR="00FE7E30" w:rsidRDefault="00D73402">
      <w:pPr>
        <w:jc w:val="center"/>
      </w:pPr>
      <w:r>
        <w:rPr>
          <w:noProof/>
        </w:rPr>
        <w:drawing>
          <wp:inline distT="0" distB="0" distL="0" distR="0" wp14:anchorId="3BB49A1C" wp14:editId="1A88F40C">
            <wp:extent cx="5760720" cy="36484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port_mockup.png"/>
                    <pic:cNvPicPr/>
                  </pic:nvPicPr>
                  <pic:blipFill>
                    <a:blip r:embed="rId12"/>
                    <a:stretch>
                      <a:fillRect/>
                    </a:stretch>
                  </pic:blipFill>
                  <pic:spPr>
                    <a:xfrm>
                      <a:off x="0" y="0"/>
                      <a:ext cx="5760720" cy="3648456"/>
                    </a:xfrm>
                    <a:prstGeom prst="rect">
                      <a:avLst/>
                    </a:prstGeom>
                  </pic:spPr>
                </pic:pic>
              </a:graphicData>
            </a:graphic>
          </wp:inline>
        </w:drawing>
      </w:r>
    </w:p>
    <w:p w14:paraId="616838E8" w14:textId="77777777" w:rsidR="00FE7E30" w:rsidRDefault="00D73402">
      <w:pPr>
        <w:jc w:val="center"/>
      </w:pPr>
      <w:r>
        <w:rPr>
          <w:i/>
          <w:color w:val="5F6B7A"/>
          <w:sz w:val="20"/>
        </w:rPr>
        <w:t>Figure 5. Progress Report Mockup</w:t>
      </w:r>
    </w:p>
    <w:p w14:paraId="765BFF1C" w14:textId="77777777" w:rsidR="00FE7E30" w:rsidRDefault="00D73402">
      <w:pPr>
        <w:pStyle w:val="Heading1"/>
      </w:pPr>
      <w:r>
        <w:lastRenderedPageBreak/>
        <w:t>7. Division of Labor</w:t>
      </w:r>
    </w:p>
    <w:tbl>
      <w:tblPr>
        <w:tblStyle w:val="TableGrid"/>
        <w:tblW w:w="0" w:type="auto"/>
        <w:jc w:val="center"/>
        <w:tblLook w:val="04A0" w:firstRow="1" w:lastRow="0" w:firstColumn="1" w:lastColumn="0" w:noHBand="0" w:noVBand="1"/>
      </w:tblPr>
      <w:tblGrid>
        <w:gridCol w:w="2520"/>
        <w:gridCol w:w="2520"/>
        <w:gridCol w:w="2520"/>
        <w:gridCol w:w="2520"/>
      </w:tblGrid>
      <w:tr w:rsidR="00FE7E30" w14:paraId="17D790E3" w14:textId="77777777">
        <w:trPr>
          <w:jc w:val="center"/>
        </w:trPr>
        <w:tc>
          <w:tcPr>
            <w:tcW w:w="2520" w:type="dxa"/>
            <w:shd w:val="clear" w:color="auto" w:fill="17324D"/>
          </w:tcPr>
          <w:p w14:paraId="4256C56A" w14:textId="77777777" w:rsidR="00FE7E30" w:rsidRDefault="00D73402">
            <w:r>
              <w:rPr>
                <w:b/>
                <w:color w:val="FFFFFF"/>
                <w:sz w:val="20"/>
              </w:rPr>
              <w:t>Team Member</w:t>
            </w:r>
          </w:p>
        </w:tc>
        <w:tc>
          <w:tcPr>
            <w:tcW w:w="2520" w:type="dxa"/>
            <w:shd w:val="clear" w:color="auto" w:fill="17324D"/>
          </w:tcPr>
          <w:p w14:paraId="15E0513F" w14:textId="77777777" w:rsidR="00FE7E30" w:rsidRDefault="00D73402">
            <w:r>
              <w:rPr>
                <w:b/>
                <w:color w:val="FFFFFF"/>
                <w:sz w:val="20"/>
              </w:rPr>
              <w:t>Assigned Use Cases</w:t>
            </w:r>
          </w:p>
        </w:tc>
        <w:tc>
          <w:tcPr>
            <w:tcW w:w="2520" w:type="dxa"/>
            <w:shd w:val="clear" w:color="auto" w:fill="17324D"/>
          </w:tcPr>
          <w:p w14:paraId="59999A47" w14:textId="77777777" w:rsidR="00FE7E30" w:rsidRDefault="00D73402">
            <w:r>
              <w:rPr>
                <w:b/>
                <w:color w:val="FFFFFF"/>
                <w:sz w:val="20"/>
              </w:rPr>
              <w:t>Program Files / Classes</w:t>
            </w:r>
          </w:p>
        </w:tc>
        <w:tc>
          <w:tcPr>
            <w:tcW w:w="2520" w:type="dxa"/>
            <w:shd w:val="clear" w:color="auto" w:fill="17324D"/>
          </w:tcPr>
          <w:p w14:paraId="74C07F10" w14:textId="77777777" w:rsidR="00FE7E30" w:rsidRDefault="00D73402">
            <w:r>
              <w:rPr>
                <w:b/>
                <w:color w:val="FFFFFF"/>
                <w:sz w:val="20"/>
              </w:rPr>
              <w:t>Deliverables</w:t>
            </w:r>
          </w:p>
        </w:tc>
      </w:tr>
      <w:tr w:rsidR="00FE7E30" w14:paraId="0F2E2EE3" w14:textId="77777777">
        <w:trPr>
          <w:jc w:val="center"/>
        </w:trPr>
        <w:tc>
          <w:tcPr>
            <w:tcW w:w="2520" w:type="dxa"/>
          </w:tcPr>
          <w:p w14:paraId="43DE028C" w14:textId="26C696E8" w:rsidR="00FE7E30" w:rsidRPr="00411C30" w:rsidRDefault="00647180">
            <w:pPr>
              <w:rPr>
                <w:lang w:val="vi-VN"/>
              </w:rPr>
            </w:pPr>
            <w:r>
              <w:rPr>
                <w:sz w:val="20"/>
                <w:lang w:val="vi-VN"/>
              </w:rPr>
              <w:t xml:space="preserve">Huu </w:t>
            </w:r>
            <w:r w:rsidR="00D73402">
              <w:rPr>
                <w:sz w:val="20"/>
              </w:rPr>
              <w:t>Hoang Do</w:t>
            </w:r>
            <w:r w:rsidR="00411C30">
              <w:rPr>
                <w:sz w:val="20"/>
                <w:lang w:val="vi-VN"/>
              </w:rPr>
              <w:t xml:space="preserve"> and Shane Mathis</w:t>
            </w:r>
          </w:p>
        </w:tc>
        <w:tc>
          <w:tcPr>
            <w:tcW w:w="2520" w:type="dxa"/>
          </w:tcPr>
          <w:p w14:paraId="37148389" w14:textId="77777777" w:rsidR="00FE7E30" w:rsidRDefault="00D73402">
            <w:r>
              <w:rPr>
                <w:sz w:val="20"/>
              </w:rPr>
              <w:t>Login, View Calendar, Generate Progress Report</w:t>
            </w:r>
          </w:p>
        </w:tc>
        <w:tc>
          <w:tcPr>
            <w:tcW w:w="2520" w:type="dxa"/>
          </w:tcPr>
          <w:p w14:paraId="2906EDF8" w14:textId="77777777" w:rsidR="00FE7E30" w:rsidRDefault="00D73402">
            <w:r>
              <w:rPr>
                <w:sz w:val="20"/>
              </w:rPr>
              <w:t>LoginWindow, CalendarView, ReportGenerator</w:t>
            </w:r>
          </w:p>
        </w:tc>
        <w:tc>
          <w:tcPr>
            <w:tcW w:w="2520" w:type="dxa"/>
          </w:tcPr>
          <w:p w14:paraId="09E41CB6" w14:textId="77777777" w:rsidR="00FE7E30" w:rsidRDefault="00D73402">
            <w:r>
              <w:rPr>
                <w:sz w:val="20"/>
              </w:rPr>
              <w:t>GUI mockups, UML diagram, final Word document</w:t>
            </w:r>
          </w:p>
        </w:tc>
      </w:tr>
      <w:tr w:rsidR="00FE7E30" w14:paraId="73CF3503" w14:textId="77777777">
        <w:trPr>
          <w:jc w:val="center"/>
        </w:trPr>
        <w:tc>
          <w:tcPr>
            <w:tcW w:w="2520" w:type="dxa"/>
          </w:tcPr>
          <w:p w14:paraId="79C979DA" w14:textId="396B985E" w:rsidR="00FE7E30" w:rsidRPr="00411C30" w:rsidRDefault="00411C30">
            <w:pPr>
              <w:rPr>
                <w:lang w:val="vi-VN"/>
              </w:rPr>
            </w:pPr>
            <w:r>
              <w:rPr>
                <w:lang w:val="vi-VN"/>
              </w:rPr>
              <w:t>Brandon Musch and Jamal Shipman</w:t>
            </w:r>
          </w:p>
        </w:tc>
        <w:tc>
          <w:tcPr>
            <w:tcW w:w="2520" w:type="dxa"/>
          </w:tcPr>
          <w:p w14:paraId="415493A9" w14:textId="77777777" w:rsidR="00FE7E30" w:rsidRDefault="00D73402">
            <w:r>
              <w:rPr>
                <w:sz w:val="20"/>
              </w:rPr>
              <w:t>Create Course, Add Assignment, Edit Assignment</w:t>
            </w:r>
          </w:p>
        </w:tc>
        <w:tc>
          <w:tcPr>
            <w:tcW w:w="2520" w:type="dxa"/>
          </w:tcPr>
          <w:p w14:paraId="64B190C9" w14:textId="77777777" w:rsidR="00FE7E30" w:rsidRDefault="00D73402">
            <w:r>
              <w:rPr>
                <w:sz w:val="20"/>
              </w:rPr>
              <w:t>Course, Assignment, PlannerManager</w:t>
            </w:r>
          </w:p>
        </w:tc>
        <w:tc>
          <w:tcPr>
            <w:tcW w:w="2520" w:type="dxa"/>
          </w:tcPr>
          <w:p w14:paraId="0B0C596C" w14:textId="77777777" w:rsidR="00FE7E30" w:rsidRDefault="00D73402">
            <w:r>
              <w:rPr>
                <w:sz w:val="20"/>
              </w:rPr>
              <w:t>Backend logic and data validation</w:t>
            </w:r>
          </w:p>
        </w:tc>
      </w:tr>
      <w:tr w:rsidR="00FE7E30" w14:paraId="1B4DD250" w14:textId="77777777">
        <w:trPr>
          <w:jc w:val="center"/>
        </w:trPr>
        <w:tc>
          <w:tcPr>
            <w:tcW w:w="2520" w:type="dxa"/>
          </w:tcPr>
          <w:p w14:paraId="6F319771" w14:textId="2310B55B" w:rsidR="00FE7E30" w:rsidRPr="00411C30" w:rsidRDefault="003D129C">
            <w:pPr>
              <w:rPr>
                <w:lang w:val="vi-VN"/>
              </w:rPr>
            </w:pPr>
            <w:r>
              <w:t>Huu Hoang Do</w:t>
            </w:r>
            <w:r w:rsidR="00411C30">
              <w:rPr>
                <w:lang w:val="vi-VN"/>
              </w:rPr>
              <w:t>, Shane Mathis, Brandon Musch and Jamal Shipman</w:t>
            </w:r>
          </w:p>
        </w:tc>
        <w:tc>
          <w:tcPr>
            <w:tcW w:w="2520" w:type="dxa"/>
          </w:tcPr>
          <w:p w14:paraId="5C8BC4DB" w14:textId="77777777" w:rsidR="00FE7E30" w:rsidRDefault="00D73402">
            <w:r>
              <w:rPr>
                <w:sz w:val="20"/>
              </w:rPr>
              <w:t>Delete Assignment, Mark Task Complete, Save/Load Data</w:t>
            </w:r>
          </w:p>
        </w:tc>
        <w:tc>
          <w:tcPr>
            <w:tcW w:w="2520" w:type="dxa"/>
          </w:tcPr>
          <w:p w14:paraId="790BFAAB" w14:textId="77777777" w:rsidR="00FE7E30" w:rsidRDefault="00D73402">
            <w:r>
              <w:rPr>
                <w:sz w:val="20"/>
              </w:rPr>
              <w:t>FileManager, TestDriver</w:t>
            </w:r>
          </w:p>
        </w:tc>
        <w:tc>
          <w:tcPr>
            <w:tcW w:w="2520" w:type="dxa"/>
          </w:tcPr>
          <w:p w14:paraId="5B9C6EA7" w14:textId="77777777" w:rsidR="00FE7E30" w:rsidRDefault="00D73402">
            <w:r>
              <w:rPr>
                <w:sz w:val="20"/>
              </w:rPr>
              <w:t>Testing plan, GitHub setup, README file</w:t>
            </w:r>
          </w:p>
        </w:tc>
      </w:tr>
    </w:tbl>
    <w:p w14:paraId="138A1225" w14:textId="77777777" w:rsidR="00FE7E30" w:rsidRDefault="00D73402">
      <w:pPr>
        <w:pStyle w:val="Heading1"/>
      </w:pPr>
      <w:r>
        <w:t>8. UML Use Case Diagram</w:t>
      </w:r>
    </w:p>
    <w:p w14:paraId="32E6C911" w14:textId="77777777" w:rsidR="00FE7E30" w:rsidRDefault="00D73402">
      <w:r>
        <w:t>The UML diagram below shows how the Student actor interacts with the main features of the Student Study Planner System.</w:t>
      </w:r>
    </w:p>
    <w:p w14:paraId="5ABC70C8" w14:textId="77777777" w:rsidR="00FE7E30" w:rsidRDefault="00D73402">
      <w:pPr>
        <w:jc w:val="center"/>
      </w:pPr>
      <w:r>
        <w:rPr>
          <w:noProof/>
        </w:rPr>
        <w:drawing>
          <wp:inline distT="0" distB="0" distL="0" distR="0" wp14:anchorId="13073BF7" wp14:editId="179430C6">
            <wp:extent cx="6035040" cy="38796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use_case_diagram.png"/>
                    <pic:cNvPicPr/>
                  </pic:nvPicPr>
                  <pic:blipFill>
                    <a:blip r:embed="rId13"/>
                    <a:stretch>
                      <a:fillRect/>
                    </a:stretch>
                  </pic:blipFill>
                  <pic:spPr>
                    <a:xfrm>
                      <a:off x="0" y="0"/>
                      <a:ext cx="6035040" cy="3879669"/>
                    </a:xfrm>
                    <a:prstGeom prst="rect">
                      <a:avLst/>
                    </a:prstGeom>
                  </pic:spPr>
                </pic:pic>
              </a:graphicData>
            </a:graphic>
          </wp:inline>
        </w:drawing>
      </w:r>
    </w:p>
    <w:p w14:paraId="0A3FA02C" w14:textId="77777777" w:rsidR="00FE7E30" w:rsidRDefault="00D73402">
      <w:pPr>
        <w:jc w:val="center"/>
      </w:pPr>
      <w:r>
        <w:rPr>
          <w:i/>
          <w:color w:val="5F6B7A"/>
          <w:sz w:val="20"/>
        </w:rPr>
        <w:t>Figure 6. UML Use Case Diagram for Student Study Planner System</w:t>
      </w:r>
    </w:p>
    <w:p w14:paraId="45F06098" w14:textId="77777777" w:rsidR="00FE7E30" w:rsidRDefault="00D73402">
      <w:pPr>
        <w:pStyle w:val="Heading1"/>
      </w:pPr>
      <w:r>
        <w:t>9. Use Case Descriptions</w:t>
      </w:r>
    </w:p>
    <w:p w14:paraId="31B6924B" w14:textId="77777777" w:rsidR="00FE7E30" w:rsidRDefault="00D73402">
      <w:pPr>
        <w:pStyle w:val="Heading2"/>
      </w:pPr>
      <w:r>
        <w:t>UC-01: Login</w:t>
      </w:r>
    </w:p>
    <w:tbl>
      <w:tblPr>
        <w:tblStyle w:val="TableGrid"/>
        <w:tblW w:w="0" w:type="auto"/>
        <w:jc w:val="center"/>
        <w:tblLook w:val="04A0" w:firstRow="1" w:lastRow="0" w:firstColumn="1" w:lastColumn="0" w:noHBand="0" w:noVBand="1"/>
      </w:tblPr>
      <w:tblGrid>
        <w:gridCol w:w="5040"/>
        <w:gridCol w:w="5040"/>
      </w:tblGrid>
      <w:tr w:rsidR="00FE7E30" w14:paraId="6D7E8787" w14:textId="77777777">
        <w:trPr>
          <w:jc w:val="center"/>
        </w:trPr>
        <w:tc>
          <w:tcPr>
            <w:tcW w:w="5040" w:type="dxa"/>
            <w:shd w:val="clear" w:color="auto" w:fill="EAF3FF"/>
          </w:tcPr>
          <w:p w14:paraId="44171060" w14:textId="77777777" w:rsidR="00FE7E30" w:rsidRDefault="00D73402">
            <w:r>
              <w:rPr>
                <w:b/>
                <w:sz w:val="20"/>
              </w:rPr>
              <w:t>Use Case (Name)</w:t>
            </w:r>
          </w:p>
        </w:tc>
        <w:tc>
          <w:tcPr>
            <w:tcW w:w="5040" w:type="dxa"/>
          </w:tcPr>
          <w:p w14:paraId="43DC1781" w14:textId="77777777" w:rsidR="00FE7E30" w:rsidRDefault="00D73402">
            <w:r>
              <w:rPr>
                <w:sz w:val="20"/>
              </w:rPr>
              <w:t>Login</w:t>
            </w:r>
          </w:p>
        </w:tc>
      </w:tr>
      <w:tr w:rsidR="00FE7E30" w14:paraId="64F4561B" w14:textId="77777777">
        <w:trPr>
          <w:jc w:val="center"/>
        </w:trPr>
        <w:tc>
          <w:tcPr>
            <w:tcW w:w="5040" w:type="dxa"/>
            <w:shd w:val="clear" w:color="auto" w:fill="EAF3FF"/>
          </w:tcPr>
          <w:p w14:paraId="2A2233D1" w14:textId="77777777" w:rsidR="00FE7E30" w:rsidRDefault="00D73402">
            <w:r>
              <w:rPr>
                <w:b/>
                <w:sz w:val="20"/>
              </w:rPr>
              <w:t>ID</w:t>
            </w:r>
          </w:p>
        </w:tc>
        <w:tc>
          <w:tcPr>
            <w:tcW w:w="5040" w:type="dxa"/>
          </w:tcPr>
          <w:p w14:paraId="7D2A9072" w14:textId="77777777" w:rsidR="00FE7E30" w:rsidRDefault="00D73402">
            <w:r>
              <w:rPr>
                <w:sz w:val="20"/>
              </w:rPr>
              <w:t>UC-01</w:t>
            </w:r>
          </w:p>
        </w:tc>
      </w:tr>
      <w:tr w:rsidR="00FE7E30" w14:paraId="3CDBCDB7" w14:textId="77777777">
        <w:trPr>
          <w:jc w:val="center"/>
        </w:trPr>
        <w:tc>
          <w:tcPr>
            <w:tcW w:w="5040" w:type="dxa"/>
            <w:shd w:val="clear" w:color="auto" w:fill="EAF3FF"/>
          </w:tcPr>
          <w:p w14:paraId="0C982AD8" w14:textId="77777777" w:rsidR="00FE7E30" w:rsidRDefault="00D73402">
            <w:r>
              <w:rPr>
                <w:b/>
                <w:sz w:val="20"/>
              </w:rPr>
              <w:t>Scope</w:t>
            </w:r>
          </w:p>
        </w:tc>
        <w:tc>
          <w:tcPr>
            <w:tcW w:w="5040" w:type="dxa"/>
          </w:tcPr>
          <w:p w14:paraId="44B05C90" w14:textId="77777777" w:rsidR="00FE7E30" w:rsidRDefault="00D73402">
            <w:r>
              <w:rPr>
                <w:sz w:val="20"/>
              </w:rPr>
              <w:t>Main GUI</w:t>
            </w:r>
          </w:p>
        </w:tc>
      </w:tr>
      <w:tr w:rsidR="00FE7E30" w14:paraId="478FF4B4" w14:textId="77777777">
        <w:trPr>
          <w:jc w:val="center"/>
        </w:trPr>
        <w:tc>
          <w:tcPr>
            <w:tcW w:w="5040" w:type="dxa"/>
            <w:shd w:val="clear" w:color="auto" w:fill="EAF3FF"/>
          </w:tcPr>
          <w:p w14:paraId="576FB14F" w14:textId="77777777" w:rsidR="00FE7E30" w:rsidRDefault="00D73402">
            <w:r>
              <w:rPr>
                <w:b/>
                <w:sz w:val="20"/>
              </w:rPr>
              <w:t>Priority</w:t>
            </w:r>
          </w:p>
        </w:tc>
        <w:tc>
          <w:tcPr>
            <w:tcW w:w="5040" w:type="dxa"/>
          </w:tcPr>
          <w:p w14:paraId="72F1F6A4" w14:textId="77777777" w:rsidR="00FE7E30" w:rsidRDefault="00D73402">
            <w:r>
              <w:rPr>
                <w:sz w:val="20"/>
              </w:rPr>
              <w:t>High</w:t>
            </w:r>
          </w:p>
        </w:tc>
      </w:tr>
      <w:tr w:rsidR="00FE7E30" w14:paraId="35E64059" w14:textId="77777777">
        <w:trPr>
          <w:jc w:val="center"/>
        </w:trPr>
        <w:tc>
          <w:tcPr>
            <w:tcW w:w="5040" w:type="dxa"/>
            <w:shd w:val="clear" w:color="auto" w:fill="EAF3FF"/>
          </w:tcPr>
          <w:p w14:paraId="78AB726E" w14:textId="77777777" w:rsidR="00FE7E30" w:rsidRDefault="00D73402">
            <w:r>
              <w:rPr>
                <w:b/>
                <w:sz w:val="20"/>
              </w:rPr>
              <w:lastRenderedPageBreak/>
              <w:t>Summary</w:t>
            </w:r>
          </w:p>
        </w:tc>
        <w:tc>
          <w:tcPr>
            <w:tcW w:w="5040" w:type="dxa"/>
          </w:tcPr>
          <w:p w14:paraId="6451EC61" w14:textId="77777777" w:rsidR="00FE7E30" w:rsidRDefault="00D73402">
            <w:r>
              <w:rPr>
                <w:sz w:val="20"/>
              </w:rPr>
              <w:t>The user enters login information to access saved planner data.</w:t>
            </w:r>
          </w:p>
        </w:tc>
      </w:tr>
      <w:tr w:rsidR="00FE7E30" w14:paraId="71CA9104" w14:textId="77777777">
        <w:trPr>
          <w:jc w:val="center"/>
        </w:trPr>
        <w:tc>
          <w:tcPr>
            <w:tcW w:w="5040" w:type="dxa"/>
            <w:shd w:val="clear" w:color="auto" w:fill="EAF3FF"/>
          </w:tcPr>
          <w:p w14:paraId="5D3F5A84" w14:textId="77777777" w:rsidR="00FE7E30" w:rsidRDefault="00D73402">
            <w:r>
              <w:rPr>
                <w:b/>
                <w:sz w:val="20"/>
              </w:rPr>
              <w:t>Primary Actor</w:t>
            </w:r>
          </w:p>
        </w:tc>
        <w:tc>
          <w:tcPr>
            <w:tcW w:w="5040" w:type="dxa"/>
          </w:tcPr>
          <w:p w14:paraId="62805F08" w14:textId="77777777" w:rsidR="00FE7E30" w:rsidRDefault="00D73402">
            <w:r>
              <w:rPr>
                <w:sz w:val="20"/>
              </w:rPr>
              <w:t>Student</w:t>
            </w:r>
          </w:p>
        </w:tc>
      </w:tr>
      <w:tr w:rsidR="00FE7E30" w14:paraId="75F075A6" w14:textId="77777777">
        <w:trPr>
          <w:jc w:val="center"/>
        </w:trPr>
        <w:tc>
          <w:tcPr>
            <w:tcW w:w="5040" w:type="dxa"/>
            <w:shd w:val="clear" w:color="auto" w:fill="EAF3FF"/>
          </w:tcPr>
          <w:p w14:paraId="032A41DD" w14:textId="77777777" w:rsidR="00FE7E30" w:rsidRDefault="00D73402">
            <w:r>
              <w:rPr>
                <w:b/>
                <w:sz w:val="20"/>
              </w:rPr>
              <w:t>Supporting Actors</w:t>
            </w:r>
          </w:p>
        </w:tc>
        <w:tc>
          <w:tcPr>
            <w:tcW w:w="5040" w:type="dxa"/>
          </w:tcPr>
          <w:p w14:paraId="072D750F" w14:textId="77777777" w:rsidR="00FE7E30" w:rsidRDefault="00D73402">
            <w:r>
              <w:rPr>
                <w:sz w:val="20"/>
              </w:rPr>
              <w:t>System</w:t>
            </w:r>
          </w:p>
        </w:tc>
      </w:tr>
      <w:tr w:rsidR="00FE7E30" w14:paraId="234FB6E2" w14:textId="77777777">
        <w:trPr>
          <w:jc w:val="center"/>
        </w:trPr>
        <w:tc>
          <w:tcPr>
            <w:tcW w:w="5040" w:type="dxa"/>
            <w:shd w:val="clear" w:color="auto" w:fill="EAF3FF"/>
          </w:tcPr>
          <w:p w14:paraId="24DE50CA" w14:textId="77777777" w:rsidR="00FE7E30" w:rsidRDefault="00D73402">
            <w:r>
              <w:rPr>
                <w:b/>
                <w:sz w:val="20"/>
              </w:rPr>
              <w:t>Stakeholders</w:t>
            </w:r>
          </w:p>
        </w:tc>
        <w:tc>
          <w:tcPr>
            <w:tcW w:w="5040" w:type="dxa"/>
          </w:tcPr>
          <w:p w14:paraId="7FCE2ADF" w14:textId="77777777" w:rsidR="00FE7E30" w:rsidRDefault="00D73402">
            <w:r>
              <w:rPr>
                <w:sz w:val="20"/>
              </w:rPr>
              <w:t>Student wants secure access to the planner. Team wants the program to load the correct saved data.</w:t>
            </w:r>
          </w:p>
        </w:tc>
      </w:tr>
      <w:tr w:rsidR="00FE7E30" w14:paraId="47D7FFD5" w14:textId="77777777">
        <w:trPr>
          <w:jc w:val="center"/>
        </w:trPr>
        <w:tc>
          <w:tcPr>
            <w:tcW w:w="5040" w:type="dxa"/>
            <w:shd w:val="clear" w:color="auto" w:fill="EAF3FF"/>
          </w:tcPr>
          <w:p w14:paraId="4427B7F8" w14:textId="77777777" w:rsidR="00FE7E30" w:rsidRDefault="00D73402">
            <w:r>
              <w:rPr>
                <w:b/>
                <w:sz w:val="20"/>
              </w:rPr>
              <w:t>Generalization</w:t>
            </w:r>
          </w:p>
        </w:tc>
        <w:tc>
          <w:tcPr>
            <w:tcW w:w="5040" w:type="dxa"/>
          </w:tcPr>
          <w:p w14:paraId="42C983F4" w14:textId="77777777" w:rsidR="00FE7E30" w:rsidRDefault="00D73402">
            <w:r>
              <w:rPr>
                <w:sz w:val="20"/>
              </w:rPr>
              <w:t>None</w:t>
            </w:r>
          </w:p>
        </w:tc>
      </w:tr>
      <w:tr w:rsidR="00FE7E30" w14:paraId="325F768B" w14:textId="77777777">
        <w:trPr>
          <w:jc w:val="center"/>
        </w:trPr>
        <w:tc>
          <w:tcPr>
            <w:tcW w:w="5040" w:type="dxa"/>
            <w:shd w:val="clear" w:color="auto" w:fill="EAF3FF"/>
          </w:tcPr>
          <w:p w14:paraId="447E6033" w14:textId="77777777" w:rsidR="00FE7E30" w:rsidRDefault="00D73402">
            <w:r>
              <w:rPr>
                <w:b/>
                <w:sz w:val="20"/>
              </w:rPr>
              <w:t>Include</w:t>
            </w:r>
          </w:p>
        </w:tc>
        <w:tc>
          <w:tcPr>
            <w:tcW w:w="5040" w:type="dxa"/>
          </w:tcPr>
          <w:p w14:paraId="3F3D6BDB" w14:textId="77777777" w:rsidR="00FE7E30" w:rsidRDefault="00D73402">
            <w:r>
              <w:rPr>
                <w:sz w:val="20"/>
              </w:rPr>
              <w:t>Save/Load Data</w:t>
            </w:r>
          </w:p>
        </w:tc>
      </w:tr>
      <w:tr w:rsidR="00FE7E30" w14:paraId="663D99DB" w14:textId="77777777">
        <w:trPr>
          <w:jc w:val="center"/>
        </w:trPr>
        <w:tc>
          <w:tcPr>
            <w:tcW w:w="5040" w:type="dxa"/>
            <w:shd w:val="clear" w:color="auto" w:fill="EAF3FF"/>
          </w:tcPr>
          <w:p w14:paraId="13537F00" w14:textId="77777777" w:rsidR="00FE7E30" w:rsidRDefault="00D73402">
            <w:r>
              <w:rPr>
                <w:b/>
                <w:sz w:val="20"/>
              </w:rPr>
              <w:t>Extend</w:t>
            </w:r>
          </w:p>
        </w:tc>
        <w:tc>
          <w:tcPr>
            <w:tcW w:w="5040" w:type="dxa"/>
          </w:tcPr>
          <w:p w14:paraId="053BE7F0" w14:textId="77777777" w:rsidR="00FE7E30" w:rsidRDefault="00D73402">
            <w:r>
              <w:rPr>
                <w:sz w:val="20"/>
              </w:rPr>
              <w:t>Error message for invalid login</w:t>
            </w:r>
          </w:p>
        </w:tc>
      </w:tr>
      <w:tr w:rsidR="00FE7E30" w14:paraId="7E1D8346" w14:textId="77777777">
        <w:trPr>
          <w:jc w:val="center"/>
        </w:trPr>
        <w:tc>
          <w:tcPr>
            <w:tcW w:w="5040" w:type="dxa"/>
            <w:shd w:val="clear" w:color="auto" w:fill="EAF3FF"/>
          </w:tcPr>
          <w:p w14:paraId="6444652F" w14:textId="77777777" w:rsidR="00FE7E30" w:rsidRDefault="00D73402">
            <w:r>
              <w:rPr>
                <w:b/>
                <w:sz w:val="20"/>
              </w:rPr>
              <w:t>Precondition</w:t>
            </w:r>
          </w:p>
        </w:tc>
        <w:tc>
          <w:tcPr>
            <w:tcW w:w="5040" w:type="dxa"/>
          </w:tcPr>
          <w:p w14:paraId="2EEABB3B" w14:textId="77777777" w:rsidR="00FE7E30" w:rsidRDefault="00D73402">
            <w:r>
              <w:rPr>
                <w:sz w:val="20"/>
              </w:rPr>
              <w:t>Program is launched.</w:t>
            </w:r>
          </w:p>
        </w:tc>
      </w:tr>
      <w:tr w:rsidR="00FE7E30" w14:paraId="574FAE5E" w14:textId="77777777">
        <w:trPr>
          <w:jc w:val="center"/>
        </w:trPr>
        <w:tc>
          <w:tcPr>
            <w:tcW w:w="5040" w:type="dxa"/>
            <w:shd w:val="clear" w:color="auto" w:fill="EAF3FF"/>
          </w:tcPr>
          <w:p w14:paraId="4D420126" w14:textId="77777777" w:rsidR="00FE7E30" w:rsidRDefault="00D73402">
            <w:r>
              <w:rPr>
                <w:b/>
                <w:sz w:val="20"/>
              </w:rPr>
              <w:t>Trigger</w:t>
            </w:r>
          </w:p>
        </w:tc>
        <w:tc>
          <w:tcPr>
            <w:tcW w:w="5040" w:type="dxa"/>
          </w:tcPr>
          <w:p w14:paraId="7832FE38" w14:textId="77777777" w:rsidR="00FE7E30" w:rsidRDefault="00D73402">
            <w:r>
              <w:rPr>
                <w:sz w:val="20"/>
              </w:rPr>
              <w:t>User clicks the Login button.</w:t>
            </w:r>
          </w:p>
        </w:tc>
      </w:tr>
      <w:tr w:rsidR="00FE7E30" w14:paraId="6E1DBE74" w14:textId="77777777">
        <w:trPr>
          <w:jc w:val="center"/>
        </w:trPr>
        <w:tc>
          <w:tcPr>
            <w:tcW w:w="5040" w:type="dxa"/>
            <w:shd w:val="clear" w:color="auto" w:fill="EAF3FF"/>
          </w:tcPr>
          <w:p w14:paraId="26E12816" w14:textId="77777777" w:rsidR="00FE7E30" w:rsidRDefault="00D73402">
            <w:r>
              <w:rPr>
                <w:b/>
                <w:sz w:val="20"/>
              </w:rPr>
              <w:t>Normal Flow</w:t>
            </w:r>
          </w:p>
        </w:tc>
        <w:tc>
          <w:tcPr>
            <w:tcW w:w="5040" w:type="dxa"/>
          </w:tcPr>
          <w:p w14:paraId="26CBA8F6" w14:textId="77777777" w:rsidR="00FE7E30" w:rsidRDefault="00D73402">
            <w:r>
              <w:rPr>
                <w:sz w:val="20"/>
              </w:rPr>
              <w:t>1. System displays the login screen.</w:t>
            </w:r>
            <w:r>
              <w:rPr>
                <w:sz w:val="20"/>
              </w:rPr>
              <w:br/>
              <w:t>2. User enters username and password.</w:t>
            </w:r>
            <w:r>
              <w:rPr>
                <w:sz w:val="20"/>
              </w:rPr>
              <w:br/>
              <w:t>3. System checks that the fields are not blank.</w:t>
            </w:r>
            <w:r>
              <w:rPr>
                <w:sz w:val="20"/>
              </w:rPr>
              <w:br/>
              <w:t>4. System validates login information.</w:t>
            </w:r>
            <w:r>
              <w:rPr>
                <w:sz w:val="20"/>
              </w:rPr>
              <w:br/>
              <w:t>5. System opens the dashboard.</w:t>
            </w:r>
          </w:p>
        </w:tc>
      </w:tr>
      <w:tr w:rsidR="00FE7E30" w14:paraId="2DD73D9C" w14:textId="77777777">
        <w:trPr>
          <w:jc w:val="center"/>
        </w:trPr>
        <w:tc>
          <w:tcPr>
            <w:tcW w:w="5040" w:type="dxa"/>
            <w:shd w:val="clear" w:color="auto" w:fill="EAF3FF"/>
          </w:tcPr>
          <w:p w14:paraId="06206739" w14:textId="77777777" w:rsidR="00FE7E30" w:rsidRDefault="00D73402">
            <w:r>
              <w:rPr>
                <w:b/>
                <w:sz w:val="20"/>
              </w:rPr>
              <w:t>Sub Flows</w:t>
            </w:r>
          </w:p>
        </w:tc>
        <w:tc>
          <w:tcPr>
            <w:tcW w:w="5040" w:type="dxa"/>
          </w:tcPr>
          <w:p w14:paraId="2424AB95" w14:textId="77777777" w:rsidR="00FE7E30" w:rsidRDefault="00D73402">
            <w:r>
              <w:rPr>
                <w:sz w:val="20"/>
              </w:rPr>
              <w:t>Input validation and file saving may occur during this use case.</w:t>
            </w:r>
          </w:p>
        </w:tc>
      </w:tr>
      <w:tr w:rsidR="00FE7E30" w14:paraId="5BCF42E0" w14:textId="77777777">
        <w:trPr>
          <w:jc w:val="center"/>
        </w:trPr>
        <w:tc>
          <w:tcPr>
            <w:tcW w:w="5040" w:type="dxa"/>
            <w:shd w:val="clear" w:color="auto" w:fill="EAF3FF"/>
          </w:tcPr>
          <w:p w14:paraId="35635247" w14:textId="77777777" w:rsidR="00FE7E30" w:rsidRDefault="00D73402">
            <w:r>
              <w:rPr>
                <w:b/>
                <w:sz w:val="20"/>
              </w:rPr>
              <w:t>Alternate Flow / Exceptions</w:t>
            </w:r>
          </w:p>
        </w:tc>
        <w:tc>
          <w:tcPr>
            <w:tcW w:w="5040" w:type="dxa"/>
          </w:tcPr>
          <w:p w14:paraId="3E584802" w14:textId="77777777" w:rsidR="00FE7E30" w:rsidRDefault="00D73402">
            <w:r>
              <w:rPr>
                <w:sz w:val="20"/>
              </w:rPr>
              <w:t>- If the username field is blank, system asks user to enter a username.</w:t>
            </w:r>
            <w:r>
              <w:rPr>
                <w:sz w:val="20"/>
              </w:rPr>
              <w:br/>
              <w:t>- If the password field is blank, system asks user to enter a password.</w:t>
            </w:r>
            <w:r>
              <w:rPr>
                <w:sz w:val="20"/>
              </w:rPr>
              <w:br/>
              <w:t>- If login is incorrect, system displays an error and stays on login screen.</w:t>
            </w:r>
          </w:p>
        </w:tc>
      </w:tr>
      <w:tr w:rsidR="00FE7E30" w14:paraId="219D2CCE" w14:textId="77777777">
        <w:trPr>
          <w:jc w:val="center"/>
        </w:trPr>
        <w:tc>
          <w:tcPr>
            <w:tcW w:w="5040" w:type="dxa"/>
            <w:shd w:val="clear" w:color="auto" w:fill="EAF3FF"/>
          </w:tcPr>
          <w:p w14:paraId="39457686" w14:textId="77777777" w:rsidR="00FE7E30" w:rsidRDefault="00D73402">
            <w:r>
              <w:rPr>
                <w:b/>
                <w:sz w:val="20"/>
              </w:rPr>
              <w:t>Post-Condition</w:t>
            </w:r>
          </w:p>
        </w:tc>
        <w:tc>
          <w:tcPr>
            <w:tcW w:w="5040" w:type="dxa"/>
          </w:tcPr>
          <w:p w14:paraId="38E0C2C7" w14:textId="77777777" w:rsidR="00FE7E30" w:rsidRDefault="00D73402">
            <w:r>
              <w:rPr>
                <w:sz w:val="20"/>
              </w:rPr>
              <w:t>The dashboard is displayed and user data is loaded.</w:t>
            </w:r>
          </w:p>
        </w:tc>
      </w:tr>
      <w:tr w:rsidR="00FE7E30" w14:paraId="6F976C4F" w14:textId="77777777">
        <w:trPr>
          <w:jc w:val="center"/>
        </w:trPr>
        <w:tc>
          <w:tcPr>
            <w:tcW w:w="5040" w:type="dxa"/>
            <w:shd w:val="clear" w:color="auto" w:fill="EAF3FF"/>
          </w:tcPr>
          <w:p w14:paraId="25CC8C84" w14:textId="77777777" w:rsidR="00FE7E30" w:rsidRDefault="00D73402">
            <w:r>
              <w:rPr>
                <w:b/>
                <w:sz w:val="20"/>
              </w:rPr>
              <w:t>Open Issues</w:t>
            </w:r>
          </w:p>
        </w:tc>
        <w:tc>
          <w:tcPr>
            <w:tcW w:w="5040" w:type="dxa"/>
          </w:tcPr>
          <w:p w14:paraId="333767D7" w14:textId="77777777" w:rsidR="00FE7E30" w:rsidRDefault="00D73402">
            <w:r>
              <w:rPr>
                <w:sz w:val="20"/>
              </w:rPr>
              <w:t>Will the final version need account creation or only a default student login?</w:t>
            </w:r>
          </w:p>
        </w:tc>
      </w:tr>
    </w:tbl>
    <w:p w14:paraId="1F22FE4C" w14:textId="77777777" w:rsidR="00FE7E30" w:rsidRDefault="00D73402">
      <w:pPr>
        <w:pStyle w:val="Heading2"/>
      </w:pPr>
      <w:r>
        <w:t>UC-02: Create Course</w:t>
      </w:r>
    </w:p>
    <w:tbl>
      <w:tblPr>
        <w:tblStyle w:val="TableGrid"/>
        <w:tblW w:w="0" w:type="auto"/>
        <w:jc w:val="center"/>
        <w:tblLook w:val="04A0" w:firstRow="1" w:lastRow="0" w:firstColumn="1" w:lastColumn="0" w:noHBand="0" w:noVBand="1"/>
      </w:tblPr>
      <w:tblGrid>
        <w:gridCol w:w="5040"/>
        <w:gridCol w:w="5040"/>
      </w:tblGrid>
      <w:tr w:rsidR="00FE7E30" w14:paraId="360BEA5A" w14:textId="77777777">
        <w:trPr>
          <w:jc w:val="center"/>
        </w:trPr>
        <w:tc>
          <w:tcPr>
            <w:tcW w:w="5040" w:type="dxa"/>
            <w:shd w:val="clear" w:color="auto" w:fill="EAF3FF"/>
          </w:tcPr>
          <w:p w14:paraId="1C827D28" w14:textId="77777777" w:rsidR="00FE7E30" w:rsidRDefault="00D73402">
            <w:r>
              <w:rPr>
                <w:b/>
                <w:sz w:val="20"/>
              </w:rPr>
              <w:t>Use Case (Name)</w:t>
            </w:r>
          </w:p>
        </w:tc>
        <w:tc>
          <w:tcPr>
            <w:tcW w:w="5040" w:type="dxa"/>
          </w:tcPr>
          <w:p w14:paraId="55082F50" w14:textId="77777777" w:rsidR="00FE7E30" w:rsidRDefault="00D73402">
            <w:r>
              <w:rPr>
                <w:sz w:val="20"/>
              </w:rPr>
              <w:t>Create Course</w:t>
            </w:r>
          </w:p>
        </w:tc>
      </w:tr>
      <w:tr w:rsidR="00FE7E30" w14:paraId="64542654" w14:textId="77777777">
        <w:trPr>
          <w:jc w:val="center"/>
        </w:trPr>
        <w:tc>
          <w:tcPr>
            <w:tcW w:w="5040" w:type="dxa"/>
            <w:shd w:val="clear" w:color="auto" w:fill="EAF3FF"/>
          </w:tcPr>
          <w:p w14:paraId="022A53D1" w14:textId="77777777" w:rsidR="00FE7E30" w:rsidRDefault="00D73402">
            <w:r>
              <w:rPr>
                <w:b/>
                <w:sz w:val="20"/>
              </w:rPr>
              <w:t>ID</w:t>
            </w:r>
          </w:p>
        </w:tc>
        <w:tc>
          <w:tcPr>
            <w:tcW w:w="5040" w:type="dxa"/>
          </w:tcPr>
          <w:p w14:paraId="2CDE3997" w14:textId="77777777" w:rsidR="00FE7E30" w:rsidRDefault="00D73402">
            <w:r>
              <w:rPr>
                <w:sz w:val="20"/>
              </w:rPr>
              <w:t>UC-02</w:t>
            </w:r>
          </w:p>
        </w:tc>
      </w:tr>
      <w:tr w:rsidR="00FE7E30" w14:paraId="5AF90D2A" w14:textId="77777777">
        <w:trPr>
          <w:jc w:val="center"/>
        </w:trPr>
        <w:tc>
          <w:tcPr>
            <w:tcW w:w="5040" w:type="dxa"/>
            <w:shd w:val="clear" w:color="auto" w:fill="EAF3FF"/>
          </w:tcPr>
          <w:p w14:paraId="0B4F5882" w14:textId="77777777" w:rsidR="00FE7E30" w:rsidRDefault="00D73402">
            <w:r>
              <w:rPr>
                <w:b/>
                <w:sz w:val="20"/>
              </w:rPr>
              <w:t>Scope</w:t>
            </w:r>
          </w:p>
        </w:tc>
        <w:tc>
          <w:tcPr>
            <w:tcW w:w="5040" w:type="dxa"/>
          </w:tcPr>
          <w:p w14:paraId="7E032D98" w14:textId="77777777" w:rsidR="00FE7E30" w:rsidRDefault="00D73402">
            <w:r>
              <w:rPr>
                <w:sz w:val="20"/>
              </w:rPr>
              <w:t>Course Management</w:t>
            </w:r>
          </w:p>
        </w:tc>
      </w:tr>
      <w:tr w:rsidR="00FE7E30" w14:paraId="14538D62" w14:textId="77777777">
        <w:trPr>
          <w:jc w:val="center"/>
        </w:trPr>
        <w:tc>
          <w:tcPr>
            <w:tcW w:w="5040" w:type="dxa"/>
            <w:shd w:val="clear" w:color="auto" w:fill="EAF3FF"/>
          </w:tcPr>
          <w:p w14:paraId="1F7AE24C" w14:textId="77777777" w:rsidR="00FE7E30" w:rsidRDefault="00D73402">
            <w:r>
              <w:rPr>
                <w:b/>
                <w:sz w:val="20"/>
              </w:rPr>
              <w:t>Priority</w:t>
            </w:r>
          </w:p>
        </w:tc>
        <w:tc>
          <w:tcPr>
            <w:tcW w:w="5040" w:type="dxa"/>
          </w:tcPr>
          <w:p w14:paraId="48482F83" w14:textId="77777777" w:rsidR="00FE7E30" w:rsidRDefault="00D73402">
            <w:r>
              <w:rPr>
                <w:sz w:val="20"/>
              </w:rPr>
              <w:t>High</w:t>
            </w:r>
          </w:p>
        </w:tc>
      </w:tr>
      <w:tr w:rsidR="00FE7E30" w14:paraId="619290E8" w14:textId="77777777">
        <w:trPr>
          <w:jc w:val="center"/>
        </w:trPr>
        <w:tc>
          <w:tcPr>
            <w:tcW w:w="5040" w:type="dxa"/>
            <w:shd w:val="clear" w:color="auto" w:fill="EAF3FF"/>
          </w:tcPr>
          <w:p w14:paraId="6463A571" w14:textId="77777777" w:rsidR="00FE7E30" w:rsidRDefault="00D73402">
            <w:r>
              <w:rPr>
                <w:b/>
                <w:sz w:val="20"/>
              </w:rPr>
              <w:t>Summary</w:t>
            </w:r>
          </w:p>
        </w:tc>
        <w:tc>
          <w:tcPr>
            <w:tcW w:w="5040" w:type="dxa"/>
          </w:tcPr>
          <w:p w14:paraId="5DCECCC5" w14:textId="77777777" w:rsidR="00FE7E30" w:rsidRDefault="00D73402">
            <w:r>
              <w:rPr>
                <w:sz w:val="20"/>
              </w:rPr>
              <w:t>The user creates a course that assignments can be connected to.</w:t>
            </w:r>
          </w:p>
        </w:tc>
      </w:tr>
      <w:tr w:rsidR="00FE7E30" w14:paraId="77B8CED3" w14:textId="77777777">
        <w:trPr>
          <w:jc w:val="center"/>
        </w:trPr>
        <w:tc>
          <w:tcPr>
            <w:tcW w:w="5040" w:type="dxa"/>
            <w:shd w:val="clear" w:color="auto" w:fill="EAF3FF"/>
          </w:tcPr>
          <w:p w14:paraId="4ECE1156" w14:textId="77777777" w:rsidR="00FE7E30" w:rsidRDefault="00D73402">
            <w:r>
              <w:rPr>
                <w:b/>
                <w:sz w:val="20"/>
              </w:rPr>
              <w:t>Primary Actor</w:t>
            </w:r>
          </w:p>
        </w:tc>
        <w:tc>
          <w:tcPr>
            <w:tcW w:w="5040" w:type="dxa"/>
          </w:tcPr>
          <w:p w14:paraId="527BF026" w14:textId="77777777" w:rsidR="00FE7E30" w:rsidRDefault="00D73402">
            <w:r>
              <w:rPr>
                <w:sz w:val="20"/>
              </w:rPr>
              <w:t>Student</w:t>
            </w:r>
          </w:p>
        </w:tc>
      </w:tr>
      <w:tr w:rsidR="00FE7E30" w14:paraId="30B6C179" w14:textId="77777777">
        <w:trPr>
          <w:jc w:val="center"/>
        </w:trPr>
        <w:tc>
          <w:tcPr>
            <w:tcW w:w="5040" w:type="dxa"/>
            <w:shd w:val="clear" w:color="auto" w:fill="EAF3FF"/>
          </w:tcPr>
          <w:p w14:paraId="07E35982" w14:textId="77777777" w:rsidR="00FE7E30" w:rsidRDefault="00D73402">
            <w:r>
              <w:rPr>
                <w:b/>
                <w:sz w:val="20"/>
              </w:rPr>
              <w:t>Supporting Actors</w:t>
            </w:r>
          </w:p>
        </w:tc>
        <w:tc>
          <w:tcPr>
            <w:tcW w:w="5040" w:type="dxa"/>
          </w:tcPr>
          <w:p w14:paraId="37ED9696" w14:textId="77777777" w:rsidR="00FE7E30" w:rsidRDefault="00D73402">
            <w:r>
              <w:rPr>
                <w:sz w:val="20"/>
              </w:rPr>
              <w:t>System</w:t>
            </w:r>
          </w:p>
        </w:tc>
      </w:tr>
      <w:tr w:rsidR="00FE7E30" w14:paraId="100E41A4" w14:textId="77777777">
        <w:trPr>
          <w:jc w:val="center"/>
        </w:trPr>
        <w:tc>
          <w:tcPr>
            <w:tcW w:w="5040" w:type="dxa"/>
            <w:shd w:val="clear" w:color="auto" w:fill="EAF3FF"/>
          </w:tcPr>
          <w:p w14:paraId="6E2915A6" w14:textId="77777777" w:rsidR="00FE7E30" w:rsidRDefault="00D73402">
            <w:r>
              <w:rPr>
                <w:b/>
                <w:sz w:val="20"/>
              </w:rPr>
              <w:t>Stakeholders</w:t>
            </w:r>
          </w:p>
        </w:tc>
        <w:tc>
          <w:tcPr>
            <w:tcW w:w="5040" w:type="dxa"/>
          </w:tcPr>
          <w:p w14:paraId="39306137" w14:textId="77777777" w:rsidR="00FE7E30" w:rsidRDefault="00D73402">
            <w:r>
              <w:rPr>
                <w:sz w:val="20"/>
              </w:rPr>
              <w:t>Student wants to organize assignments by course.</w:t>
            </w:r>
          </w:p>
        </w:tc>
      </w:tr>
      <w:tr w:rsidR="00FE7E30" w14:paraId="4D7EBFCB" w14:textId="77777777">
        <w:trPr>
          <w:jc w:val="center"/>
        </w:trPr>
        <w:tc>
          <w:tcPr>
            <w:tcW w:w="5040" w:type="dxa"/>
            <w:shd w:val="clear" w:color="auto" w:fill="EAF3FF"/>
          </w:tcPr>
          <w:p w14:paraId="0DF8EF12" w14:textId="77777777" w:rsidR="00FE7E30" w:rsidRDefault="00D73402">
            <w:r>
              <w:rPr>
                <w:b/>
                <w:sz w:val="20"/>
              </w:rPr>
              <w:t>Generalization</w:t>
            </w:r>
          </w:p>
        </w:tc>
        <w:tc>
          <w:tcPr>
            <w:tcW w:w="5040" w:type="dxa"/>
          </w:tcPr>
          <w:p w14:paraId="21F84BC0" w14:textId="77777777" w:rsidR="00FE7E30" w:rsidRDefault="00D73402">
            <w:r>
              <w:rPr>
                <w:sz w:val="20"/>
              </w:rPr>
              <w:t>None</w:t>
            </w:r>
          </w:p>
        </w:tc>
      </w:tr>
      <w:tr w:rsidR="00FE7E30" w14:paraId="367DC937" w14:textId="77777777">
        <w:trPr>
          <w:jc w:val="center"/>
        </w:trPr>
        <w:tc>
          <w:tcPr>
            <w:tcW w:w="5040" w:type="dxa"/>
            <w:shd w:val="clear" w:color="auto" w:fill="EAF3FF"/>
          </w:tcPr>
          <w:p w14:paraId="1290ADAF" w14:textId="77777777" w:rsidR="00FE7E30" w:rsidRDefault="00D73402">
            <w:r>
              <w:rPr>
                <w:b/>
                <w:sz w:val="20"/>
              </w:rPr>
              <w:t>Include</w:t>
            </w:r>
          </w:p>
        </w:tc>
        <w:tc>
          <w:tcPr>
            <w:tcW w:w="5040" w:type="dxa"/>
          </w:tcPr>
          <w:p w14:paraId="5363CB5E" w14:textId="77777777" w:rsidR="00FE7E30" w:rsidRDefault="00D73402">
            <w:r>
              <w:rPr>
                <w:sz w:val="20"/>
              </w:rPr>
              <w:t>Save/Load Data</w:t>
            </w:r>
          </w:p>
        </w:tc>
      </w:tr>
      <w:tr w:rsidR="00FE7E30" w14:paraId="3033F583" w14:textId="77777777">
        <w:trPr>
          <w:jc w:val="center"/>
        </w:trPr>
        <w:tc>
          <w:tcPr>
            <w:tcW w:w="5040" w:type="dxa"/>
            <w:shd w:val="clear" w:color="auto" w:fill="EAF3FF"/>
          </w:tcPr>
          <w:p w14:paraId="129D0452" w14:textId="77777777" w:rsidR="00FE7E30" w:rsidRDefault="00D73402">
            <w:r>
              <w:rPr>
                <w:b/>
                <w:sz w:val="20"/>
              </w:rPr>
              <w:t>Extend</w:t>
            </w:r>
          </w:p>
        </w:tc>
        <w:tc>
          <w:tcPr>
            <w:tcW w:w="5040" w:type="dxa"/>
          </w:tcPr>
          <w:p w14:paraId="2CBB8041" w14:textId="77777777" w:rsidR="00FE7E30" w:rsidRDefault="00D73402">
            <w:r>
              <w:rPr>
                <w:sz w:val="20"/>
              </w:rPr>
              <w:t>Edit Course in a future version</w:t>
            </w:r>
          </w:p>
        </w:tc>
      </w:tr>
      <w:tr w:rsidR="00FE7E30" w14:paraId="68166503" w14:textId="77777777">
        <w:trPr>
          <w:jc w:val="center"/>
        </w:trPr>
        <w:tc>
          <w:tcPr>
            <w:tcW w:w="5040" w:type="dxa"/>
            <w:shd w:val="clear" w:color="auto" w:fill="EAF3FF"/>
          </w:tcPr>
          <w:p w14:paraId="545E6965" w14:textId="77777777" w:rsidR="00FE7E30" w:rsidRDefault="00D73402">
            <w:r>
              <w:rPr>
                <w:b/>
                <w:sz w:val="20"/>
              </w:rPr>
              <w:t>Precondition</w:t>
            </w:r>
          </w:p>
        </w:tc>
        <w:tc>
          <w:tcPr>
            <w:tcW w:w="5040" w:type="dxa"/>
          </w:tcPr>
          <w:p w14:paraId="44FE3A7B" w14:textId="77777777" w:rsidR="00FE7E30" w:rsidRDefault="00D73402">
            <w:r>
              <w:rPr>
                <w:sz w:val="20"/>
              </w:rPr>
              <w:t>User is logged in.</w:t>
            </w:r>
          </w:p>
        </w:tc>
      </w:tr>
      <w:tr w:rsidR="00FE7E30" w14:paraId="07838C9C" w14:textId="77777777">
        <w:trPr>
          <w:jc w:val="center"/>
        </w:trPr>
        <w:tc>
          <w:tcPr>
            <w:tcW w:w="5040" w:type="dxa"/>
            <w:shd w:val="clear" w:color="auto" w:fill="EAF3FF"/>
          </w:tcPr>
          <w:p w14:paraId="3E2E063F" w14:textId="77777777" w:rsidR="00FE7E30" w:rsidRDefault="00D73402">
            <w:r>
              <w:rPr>
                <w:b/>
                <w:sz w:val="20"/>
              </w:rPr>
              <w:t>Trigger</w:t>
            </w:r>
          </w:p>
        </w:tc>
        <w:tc>
          <w:tcPr>
            <w:tcW w:w="5040" w:type="dxa"/>
          </w:tcPr>
          <w:p w14:paraId="06B276C8" w14:textId="77777777" w:rsidR="00FE7E30" w:rsidRDefault="00D73402">
            <w:r>
              <w:rPr>
                <w:sz w:val="20"/>
              </w:rPr>
              <w:t>User clicks Add Course.</w:t>
            </w:r>
          </w:p>
        </w:tc>
      </w:tr>
      <w:tr w:rsidR="00FE7E30" w14:paraId="1E85D4F5" w14:textId="77777777">
        <w:trPr>
          <w:jc w:val="center"/>
        </w:trPr>
        <w:tc>
          <w:tcPr>
            <w:tcW w:w="5040" w:type="dxa"/>
            <w:shd w:val="clear" w:color="auto" w:fill="EAF3FF"/>
          </w:tcPr>
          <w:p w14:paraId="5CB5E7C1" w14:textId="77777777" w:rsidR="00FE7E30" w:rsidRDefault="00D73402">
            <w:r>
              <w:rPr>
                <w:b/>
                <w:sz w:val="20"/>
              </w:rPr>
              <w:t>Normal Flow</w:t>
            </w:r>
          </w:p>
        </w:tc>
        <w:tc>
          <w:tcPr>
            <w:tcW w:w="5040" w:type="dxa"/>
          </w:tcPr>
          <w:p w14:paraId="4988C1F6" w14:textId="77777777" w:rsidR="00FE7E30" w:rsidRDefault="00D73402">
            <w:r>
              <w:rPr>
                <w:sz w:val="20"/>
              </w:rPr>
              <w:t>1. System displays Add Course form.</w:t>
            </w:r>
            <w:r>
              <w:rPr>
                <w:sz w:val="20"/>
              </w:rPr>
              <w:br/>
              <w:t>2. User enters course name, course code, professor name, and meeting days.</w:t>
            </w:r>
            <w:r>
              <w:rPr>
                <w:sz w:val="20"/>
              </w:rPr>
              <w:br/>
              <w:t>3. System validates required fields.</w:t>
            </w:r>
            <w:r>
              <w:rPr>
                <w:sz w:val="20"/>
              </w:rPr>
              <w:br/>
              <w:t>4. System creates a Course object.</w:t>
            </w:r>
            <w:r>
              <w:rPr>
                <w:sz w:val="20"/>
              </w:rPr>
              <w:br/>
              <w:t>5. System saves the new course to file.</w:t>
            </w:r>
            <w:r>
              <w:rPr>
                <w:sz w:val="20"/>
              </w:rPr>
              <w:br/>
              <w:t>6. System returns to dashboard or course list.</w:t>
            </w:r>
          </w:p>
        </w:tc>
      </w:tr>
      <w:tr w:rsidR="00FE7E30" w14:paraId="013DEAAB" w14:textId="77777777">
        <w:trPr>
          <w:jc w:val="center"/>
        </w:trPr>
        <w:tc>
          <w:tcPr>
            <w:tcW w:w="5040" w:type="dxa"/>
            <w:shd w:val="clear" w:color="auto" w:fill="EAF3FF"/>
          </w:tcPr>
          <w:p w14:paraId="0F4785A3" w14:textId="77777777" w:rsidR="00FE7E30" w:rsidRDefault="00D73402">
            <w:r>
              <w:rPr>
                <w:b/>
                <w:sz w:val="20"/>
              </w:rPr>
              <w:t>Sub Flows</w:t>
            </w:r>
          </w:p>
        </w:tc>
        <w:tc>
          <w:tcPr>
            <w:tcW w:w="5040" w:type="dxa"/>
          </w:tcPr>
          <w:p w14:paraId="45DE6E65" w14:textId="77777777" w:rsidR="00FE7E30" w:rsidRDefault="00D73402">
            <w:r>
              <w:rPr>
                <w:sz w:val="20"/>
              </w:rPr>
              <w:t>Input validation and file saving may occur during this use case.</w:t>
            </w:r>
          </w:p>
        </w:tc>
      </w:tr>
      <w:tr w:rsidR="00FE7E30" w14:paraId="2DA85E6E" w14:textId="77777777">
        <w:trPr>
          <w:jc w:val="center"/>
        </w:trPr>
        <w:tc>
          <w:tcPr>
            <w:tcW w:w="5040" w:type="dxa"/>
            <w:shd w:val="clear" w:color="auto" w:fill="EAF3FF"/>
          </w:tcPr>
          <w:p w14:paraId="3F604AA8" w14:textId="77777777" w:rsidR="00FE7E30" w:rsidRDefault="00D73402">
            <w:r>
              <w:rPr>
                <w:b/>
                <w:sz w:val="20"/>
              </w:rPr>
              <w:t>Alternate Flow / Exceptions</w:t>
            </w:r>
          </w:p>
        </w:tc>
        <w:tc>
          <w:tcPr>
            <w:tcW w:w="5040" w:type="dxa"/>
          </w:tcPr>
          <w:p w14:paraId="6C1CF322" w14:textId="77777777" w:rsidR="00FE7E30" w:rsidRDefault="00D73402">
            <w:r>
              <w:rPr>
                <w:sz w:val="20"/>
              </w:rPr>
              <w:t>- If course name is blank, system displays a required field message.</w:t>
            </w:r>
            <w:r>
              <w:rPr>
                <w:sz w:val="20"/>
              </w:rPr>
              <w:br/>
              <w:t>- If the same course already exists, system asks whether to update it or cancel.</w:t>
            </w:r>
          </w:p>
        </w:tc>
      </w:tr>
      <w:tr w:rsidR="00FE7E30" w14:paraId="7DAF5654" w14:textId="77777777">
        <w:trPr>
          <w:jc w:val="center"/>
        </w:trPr>
        <w:tc>
          <w:tcPr>
            <w:tcW w:w="5040" w:type="dxa"/>
            <w:shd w:val="clear" w:color="auto" w:fill="EAF3FF"/>
          </w:tcPr>
          <w:p w14:paraId="2F3B7E33" w14:textId="77777777" w:rsidR="00FE7E30" w:rsidRDefault="00D73402">
            <w:r>
              <w:rPr>
                <w:b/>
                <w:sz w:val="20"/>
              </w:rPr>
              <w:t>Post-Condition</w:t>
            </w:r>
          </w:p>
        </w:tc>
        <w:tc>
          <w:tcPr>
            <w:tcW w:w="5040" w:type="dxa"/>
          </w:tcPr>
          <w:p w14:paraId="18653502" w14:textId="77777777" w:rsidR="00FE7E30" w:rsidRDefault="00D73402">
            <w:r>
              <w:rPr>
                <w:sz w:val="20"/>
              </w:rPr>
              <w:t>A new course is stored and available for assignments.</w:t>
            </w:r>
          </w:p>
        </w:tc>
      </w:tr>
      <w:tr w:rsidR="00FE7E30" w14:paraId="05767ACD" w14:textId="77777777">
        <w:trPr>
          <w:jc w:val="center"/>
        </w:trPr>
        <w:tc>
          <w:tcPr>
            <w:tcW w:w="5040" w:type="dxa"/>
            <w:shd w:val="clear" w:color="auto" w:fill="EAF3FF"/>
          </w:tcPr>
          <w:p w14:paraId="4A8FD518" w14:textId="77777777" w:rsidR="00FE7E30" w:rsidRDefault="00D73402">
            <w:r>
              <w:rPr>
                <w:b/>
                <w:sz w:val="20"/>
              </w:rPr>
              <w:lastRenderedPageBreak/>
              <w:t>Open Issues</w:t>
            </w:r>
          </w:p>
        </w:tc>
        <w:tc>
          <w:tcPr>
            <w:tcW w:w="5040" w:type="dxa"/>
          </w:tcPr>
          <w:p w14:paraId="0AEEC7DF" w14:textId="77777777" w:rsidR="00FE7E30" w:rsidRDefault="00D73402">
            <w:r>
              <w:rPr>
                <w:sz w:val="20"/>
              </w:rPr>
              <w:t>Should courses allow color coding?</w:t>
            </w:r>
          </w:p>
        </w:tc>
      </w:tr>
    </w:tbl>
    <w:p w14:paraId="2D51B436" w14:textId="77777777" w:rsidR="00FE7E30" w:rsidRDefault="00D73402">
      <w:pPr>
        <w:pStyle w:val="Heading2"/>
      </w:pPr>
      <w:r>
        <w:t>UC-03: Add Assignment</w:t>
      </w:r>
    </w:p>
    <w:tbl>
      <w:tblPr>
        <w:tblStyle w:val="TableGrid"/>
        <w:tblW w:w="0" w:type="auto"/>
        <w:jc w:val="center"/>
        <w:tblLook w:val="04A0" w:firstRow="1" w:lastRow="0" w:firstColumn="1" w:lastColumn="0" w:noHBand="0" w:noVBand="1"/>
      </w:tblPr>
      <w:tblGrid>
        <w:gridCol w:w="5040"/>
        <w:gridCol w:w="5040"/>
      </w:tblGrid>
      <w:tr w:rsidR="00FE7E30" w14:paraId="5BB40EFC" w14:textId="77777777">
        <w:trPr>
          <w:jc w:val="center"/>
        </w:trPr>
        <w:tc>
          <w:tcPr>
            <w:tcW w:w="5040" w:type="dxa"/>
            <w:shd w:val="clear" w:color="auto" w:fill="EAF3FF"/>
          </w:tcPr>
          <w:p w14:paraId="327B35C3" w14:textId="77777777" w:rsidR="00FE7E30" w:rsidRDefault="00D73402">
            <w:r>
              <w:rPr>
                <w:b/>
                <w:sz w:val="20"/>
              </w:rPr>
              <w:t>Use Case (Name)</w:t>
            </w:r>
          </w:p>
        </w:tc>
        <w:tc>
          <w:tcPr>
            <w:tcW w:w="5040" w:type="dxa"/>
          </w:tcPr>
          <w:p w14:paraId="3BCA51E2" w14:textId="77777777" w:rsidR="00FE7E30" w:rsidRDefault="00D73402">
            <w:r>
              <w:rPr>
                <w:sz w:val="20"/>
              </w:rPr>
              <w:t>Add Assignment</w:t>
            </w:r>
          </w:p>
        </w:tc>
      </w:tr>
      <w:tr w:rsidR="00FE7E30" w14:paraId="55D970E5" w14:textId="77777777">
        <w:trPr>
          <w:jc w:val="center"/>
        </w:trPr>
        <w:tc>
          <w:tcPr>
            <w:tcW w:w="5040" w:type="dxa"/>
            <w:shd w:val="clear" w:color="auto" w:fill="EAF3FF"/>
          </w:tcPr>
          <w:p w14:paraId="25AFC91E" w14:textId="77777777" w:rsidR="00FE7E30" w:rsidRDefault="00D73402">
            <w:r>
              <w:rPr>
                <w:b/>
                <w:sz w:val="20"/>
              </w:rPr>
              <w:t>ID</w:t>
            </w:r>
          </w:p>
        </w:tc>
        <w:tc>
          <w:tcPr>
            <w:tcW w:w="5040" w:type="dxa"/>
          </w:tcPr>
          <w:p w14:paraId="63C34921" w14:textId="77777777" w:rsidR="00FE7E30" w:rsidRDefault="00D73402">
            <w:r>
              <w:rPr>
                <w:sz w:val="20"/>
              </w:rPr>
              <w:t>UC-03</w:t>
            </w:r>
          </w:p>
        </w:tc>
      </w:tr>
      <w:tr w:rsidR="00FE7E30" w14:paraId="5CE38686" w14:textId="77777777">
        <w:trPr>
          <w:jc w:val="center"/>
        </w:trPr>
        <w:tc>
          <w:tcPr>
            <w:tcW w:w="5040" w:type="dxa"/>
            <w:shd w:val="clear" w:color="auto" w:fill="EAF3FF"/>
          </w:tcPr>
          <w:p w14:paraId="11CCEF57" w14:textId="77777777" w:rsidR="00FE7E30" w:rsidRDefault="00D73402">
            <w:r>
              <w:rPr>
                <w:b/>
                <w:sz w:val="20"/>
              </w:rPr>
              <w:t>Scope</w:t>
            </w:r>
          </w:p>
        </w:tc>
        <w:tc>
          <w:tcPr>
            <w:tcW w:w="5040" w:type="dxa"/>
          </w:tcPr>
          <w:p w14:paraId="7E069087" w14:textId="77777777" w:rsidR="00FE7E30" w:rsidRDefault="00D73402">
            <w:r>
              <w:rPr>
                <w:sz w:val="20"/>
              </w:rPr>
              <w:t>Assignment Management</w:t>
            </w:r>
          </w:p>
        </w:tc>
      </w:tr>
      <w:tr w:rsidR="00FE7E30" w14:paraId="548D6F0E" w14:textId="77777777">
        <w:trPr>
          <w:jc w:val="center"/>
        </w:trPr>
        <w:tc>
          <w:tcPr>
            <w:tcW w:w="5040" w:type="dxa"/>
            <w:shd w:val="clear" w:color="auto" w:fill="EAF3FF"/>
          </w:tcPr>
          <w:p w14:paraId="1FACA9B5" w14:textId="77777777" w:rsidR="00FE7E30" w:rsidRDefault="00D73402">
            <w:r>
              <w:rPr>
                <w:b/>
                <w:sz w:val="20"/>
              </w:rPr>
              <w:t>Priority</w:t>
            </w:r>
          </w:p>
        </w:tc>
        <w:tc>
          <w:tcPr>
            <w:tcW w:w="5040" w:type="dxa"/>
          </w:tcPr>
          <w:p w14:paraId="3DF7553A" w14:textId="77777777" w:rsidR="00FE7E30" w:rsidRDefault="00D73402">
            <w:r>
              <w:rPr>
                <w:sz w:val="20"/>
              </w:rPr>
              <w:t>High</w:t>
            </w:r>
          </w:p>
        </w:tc>
      </w:tr>
      <w:tr w:rsidR="00FE7E30" w14:paraId="60CE87AA" w14:textId="77777777">
        <w:trPr>
          <w:jc w:val="center"/>
        </w:trPr>
        <w:tc>
          <w:tcPr>
            <w:tcW w:w="5040" w:type="dxa"/>
            <w:shd w:val="clear" w:color="auto" w:fill="EAF3FF"/>
          </w:tcPr>
          <w:p w14:paraId="50EA55E2" w14:textId="77777777" w:rsidR="00FE7E30" w:rsidRDefault="00D73402">
            <w:r>
              <w:rPr>
                <w:b/>
                <w:sz w:val="20"/>
              </w:rPr>
              <w:t>Summary</w:t>
            </w:r>
          </w:p>
        </w:tc>
        <w:tc>
          <w:tcPr>
            <w:tcW w:w="5040" w:type="dxa"/>
          </w:tcPr>
          <w:p w14:paraId="48EDAB39" w14:textId="77777777" w:rsidR="00FE7E30" w:rsidRDefault="00D73402">
            <w:r>
              <w:rPr>
                <w:sz w:val="20"/>
              </w:rPr>
              <w:t>The user adds a new assignment with a due date and priority.</w:t>
            </w:r>
          </w:p>
        </w:tc>
      </w:tr>
      <w:tr w:rsidR="00FE7E30" w14:paraId="42C4687D" w14:textId="77777777">
        <w:trPr>
          <w:jc w:val="center"/>
        </w:trPr>
        <w:tc>
          <w:tcPr>
            <w:tcW w:w="5040" w:type="dxa"/>
            <w:shd w:val="clear" w:color="auto" w:fill="EAF3FF"/>
          </w:tcPr>
          <w:p w14:paraId="6E377C6A" w14:textId="77777777" w:rsidR="00FE7E30" w:rsidRDefault="00D73402">
            <w:r>
              <w:rPr>
                <w:b/>
                <w:sz w:val="20"/>
              </w:rPr>
              <w:t>Primary Actor</w:t>
            </w:r>
          </w:p>
        </w:tc>
        <w:tc>
          <w:tcPr>
            <w:tcW w:w="5040" w:type="dxa"/>
          </w:tcPr>
          <w:p w14:paraId="61ACF1C8" w14:textId="77777777" w:rsidR="00FE7E30" w:rsidRDefault="00D73402">
            <w:r>
              <w:rPr>
                <w:sz w:val="20"/>
              </w:rPr>
              <w:t>Student</w:t>
            </w:r>
          </w:p>
        </w:tc>
      </w:tr>
      <w:tr w:rsidR="00FE7E30" w14:paraId="4410E96A" w14:textId="77777777">
        <w:trPr>
          <w:jc w:val="center"/>
        </w:trPr>
        <w:tc>
          <w:tcPr>
            <w:tcW w:w="5040" w:type="dxa"/>
            <w:shd w:val="clear" w:color="auto" w:fill="EAF3FF"/>
          </w:tcPr>
          <w:p w14:paraId="03E94D4B" w14:textId="77777777" w:rsidR="00FE7E30" w:rsidRDefault="00D73402">
            <w:r>
              <w:rPr>
                <w:b/>
                <w:sz w:val="20"/>
              </w:rPr>
              <w:t>Supporting Actors</w:t>
            </w:r>
          </w:p>
        </w:tc>
        <w:tc>
          <w:tcPr>
            <w:tcW w:w="5040" w:type="dxa"/>
          </w:tcPr>
          <w:p w14:paraId="2846ED78" w14:textId="77777777" w:rsidR="00FE7E30" w:rsidRDefault="00D73402">
            <w:r>
              <w:rPr>
                <w:sz w:val="20"/>
              </w:rPr>
              <w:t>System</w:t>
            </w:r>
          </w:p>
        </w:tc>
      </w:tr>
      <w:tr w:rsidR="00FE7E30" w14:paraId="414C9E2F" w14:textId="77777777">
        <w:trPr>
          <w:jc w:val="center"/>
        </w:trPr>
        <w:tc>
          <w:tcPr>
            <w:tcW w:w="5040" w:type="dxa"/>
            <w:shd w:val="clear" w:color="auto" w:fill="EAF3FF"/>
          </w:tcPr>
          <w:p w14:paraId="57D752A9" w14:textId="77777777" w:rsidR="00FE7E30" w:rsidRDefault="00D73402">
            <w:r>
              <w:rPr>
                <w:b/>
                <w:sz w:val="20"/>
              </w:rPr>
              <w:t>Stakeholders</w:t>
            </w:r>
          </w:p>
        </w:tc>
        <w:tc>
          <w:tcPr>
            <w:tcW w:w="5040" w:type="dxa"/>
          </w:tcPr>
          <w:p w14:paraId="7A8AFE59" w14:textId="77777777" w:rsidR="00FE7E30" w:rsidRDefault="00D73402">
            <w:r>
              <w:rPr>
                <w:sz w:val="20"/>
              </w:rPr>
              <w:t>Student wants to track academic deadlines.</w:t>
            </w:r>
          </w:p>
        </w:tc>
      </w:tr>
      <w:tr w:rsidR="00FE7E30" w14:paraId="1EB7A0A1" w14:textId="77777777">
        <w:trPr>
          <w:jc w:val="center"/>
        </w:trPr>
        <w:tc>
          <w:tcPr>
            <w:tcW w:w="5040" w:type="dxa"/>
            <w:shd w:val="clear" w:color="auto" w:fill="EAF3FF"/>
          </w:tcPr>
          <w:p w14:paraId="335D42AC" w14:textId="77777777" w:rsidR="00FE7E30" w:rsidRDefault="00D73402">
            <w:r>
              <w:rPr>
                <w:b/>
                <w:sz w:val="20"/>
              </w:rPr>
              <w:t>Generalization</w:t>
            </w:r>
          </w:p>
        </w:tc>
        <w:tc>
          <w:tcPr>
            <w:tcW w:w="5040" w:type="dxa"/>
          </w:tcPr>
          <w:p w14:paraId="1BD392E8" w14:textId="77777777" w:rsidR="00FE7E30" w:rsidRDefault="00D73402">
            <w:r>
              <w:rPr>
                <w:sz w:val="20"/>
              </w:rPr>
              <w:t>None</w:t>
            </w:r>
          </w:p>
        </w:tc>
      </w:tr>
      <w:tr w:rsidR="00FE7E30" w14:paraId="26D967EE" w14:textId="77777777">
        <w:trPr>
          <w:jc w:val="center"/>
        </w:trPr>
        <w:tc>
          <w:tcPr>
            <w:tcW w:w="5040" w:type="dxa"/>
            <w:shd w:val="clear" w:color="auto" w:fill="EAF3FF"/>
          </w:tcPr>
          <w:p w14:paraId="059A0BDF" w14:textId="77777777" w:rsidR="00FE7E30" w:rsidRDefault="00D73402">
            <w:r>
              <w:rPr>
                <w:b/>
                <w:sz w:val="20"/>
              </w:rPr>
              <w:t>Include</w:t>
            </w:r>
          </w:p>
        </w:tc>
        <w:tc>
          <w:tcPr>
            <w:tcW w:w="5040" w:type="dxa"/>
          </w:tcPr>
          <w:p w14:paraId="01C61327" w14:textId="77777777" w:rsidR="00FE7E30" w:rsidRDefault="00D73402">
            <w:r>
              <w:rPr>
                <w:sz w:val="20"/>
              </w:rPr>
              <w:t>Save/Load Data</w:t>
            </w:r>
          </w:p>
        </w:tc>
      </w:tr>
      <w:tr w:rsidR="00FE7E30" w14:paraId="5FCE0C33" w14:textId="77777777">
        <w:trPr>
          <w:jc w:val="center"/>
        </w:trPr>
        <w:tc>
          <w:tcPr>
            <w:tcW w:w="5040" w:type="dxa"/>
            <w:shd w:val="clear" w:color="auto" w:fill="EAF3FF"/>
          </w:tcPr>
          <w:p w14:paraId="7D74E81B" w14:textId="77777777" w:rsidR="00FE7E30" w:rsidRDefault="00D73402">
            <w:r>
              <w:rPr>
                <w:b/>
                <w:sz w:val="20"/>
              </w:rPr>
              <w:t>Extend</w:t>
            </w:r>
          </w:p>
        </w:tc>
        <w:tc>
          <w:tcPr>
            <w:tcW w:w="5040" w:type="dxa"/>
          </w:tcPr>
          <w:p w14:paraId="08F95211" w14:textId="77777777" w:rsidR="00FE7E30" w:rsidRDefault="00D73402">
            <w:r>
              <w:rPr>
                <w:sz w:val="20"/>
              </w:rPr>
              <w:t>Validation for due date</w:t>
            </w:r>
          </w:p>
        </w:tc>
      </w:tr>
      <w:tr w:rsidR="00FE7E30" w14:paraId="65858AD4" w14:textId="77777777">
        <w:trPr>
          <w:jc w:val="center"/>
        </w:trPr>
        <w:tc>
          <w:tcPr>
            <w:tcW w:w="5040" w:type="dxa"/>
            <w:shd w:val="clear" w:color="auto" w:fill="EAF3FF"/>
          </w:tcPr>
          <w:p w14:paraId="7EB6D8F0" w14:textId="77777777" w:rsidR="00FE7E30" w:rsidRDefault="00D73402">
            <w:r>
              <w:rPr>
                <w:b/>
                <w:sz w:val="20"/>
              </w:rPr>
              <w:t>Precondition</w:t>
            </w:r>
          </w:p>
        </w:tc>
        <w:tc>
          <w:tcPr>
            <w:tcW w:w="5040" w:type="dxa"/>
          </w:tcPr>
          <w:p w14:paraId="47AD7C47" w14:textId="77777777" w:rsidR="00FE7E30" w:rsidRDefault="00D73402">
            <w:r>
              <w:rPr>
                <w:sz w:val="20"/>
              </w:rPr>
              <w:t>User is logged in and at least one course exists.</w:t>
            </w:r>
          </w:p>
        </w:tc>
      </w:tr>
      <w:tr w:rsidR="00FE7E30" w14:paraId="629A7F02" w14:textId="77777777">
        <w:trPr>
          <w:jc w:val="center"/>
        </w:trPr>
        <w:tc>
          <w:tcPr>
            <w:tcW w:w="5040" w:type="dxa"/>
            <w:shd w:val="clear" w:color="auto" w:fill="EAF3FF"/>
          </w:tcPr>
          <w:p w14:paraId="4F2BDB74" w14:textId="77777777" w:rsidR="00FE7E30" w:rsidRDefault="00D73402">
            <w:r>
              <w:rPr>
                <w:b/>
                <w:sz w:val="20"/>
              </w:rPr>
              <w:t>Trigger</w:t>
            </w:r>
          </w:p>
        </w:tc>
        <w:tc>
          <w:tcPr>
            <w:tcW w:w="5040" w:type="dxa"/>
          </w:tcPr>
          <w:p w14:paraId="608ED551" w14:textId="77777777" w:rsidR="00FE7E30" w:rsidRDefault="00D73402">
            <w:r>
              <w:rPr>
                <w:sz w:val="20"/>
              </w:rPr>
              <w:t>User clicks Add Assignment.</w:t>
            </w:r>
          </w:p>
        </w:tc>
      </w:tr>
      <w:tr w:rsidR="00FE7E30" w14:paraId="60271B89" w14:textId="77777777">
        <w:trPr>
          <w:jc w:val="center"/>
        </w:trPr>
        <w:tc>
          <w:tcPr>
            <w:tcW w:w="5040" w:type="dxa"/>
            <w:shd w:val="clear" w:color="auto" w:fill="EAF3FF"/>
          </w:tcPr>
          <w:p w14:paraId="5C074FDC" w14:textId="77777777" w:rsidR="00FE7E30" w:rsidRDefault="00D73402">
            <w:r>
              <w:rPr>
                <w:b/>
                <w:sz w:val="20"/>
              </w:rPr>
              <w:t>Normal Flow</w:t>
            </w:r>
          </w:p>
        </w:tc>
        <w:tc>
          <w:tcPr>
            <w:tcW w:w="5040" w:type="dxa"/>
          </w:tcPr>
          <w:p w14:paraId="1F8F867D" w14:textId="77777777" w:rsidR="00FE7E30" w:rsidRDefault="00D73402">
            <w:r>
              <w:rPr>
                <w:sz w:val="20"/>
              </w:rPr>
              <w:t>1. System displays Add Assignment form.</w:t>
            </w:r>
            <w:r>
              <w:rPr>
                <w:sz w:val="20"/>
              </w:rPr>
              <w:br/>
              <w:t>2. User selects a course.</w:t>
            </w:r>
            <w:r>
              <w:rPr>
                <w:sz w:val="20"/>
              </w:rPr>
              <w:br/>
              <w:t>3. User enters assignment name, due date, priority, and description.</w:t>
            </w:r>
            <w:r>
              <w:rPr>
                <w:sz w:val="20"/>
              </w:rPr>
              <w:br/>
              <w:t>4. System validates the input.</w:t>
            </w:r>
            <w:r>
              <w:rPr>
                <w:sz w:val="20"/>
              </w:rPr>
              <w:br/>
              <w:t>5. System creates an Assignment object.</w:t>
            </w:r>
            <w:r>
              <w:rPr>
                <w:sz w:val="20"/>
              </w:rPr>
              <w:br/>
              <w:t>6. System saves the assignment to file.</w:t>
            </w:r>
            <w:r>
              <w:rPr>
                <w:sz w:val="20"/>
              </w:rPr>
              <w:br/>
              <w:t>7. System displays the new assignment on dashboard and calendar.</w:t>
            </w:r>
          </w:p>
        </w:tc>
      </w:tr>
      <w:tr w:rsidR="00FE7E30" w14:paraId="7D3D8061" w14:textId="77777777">
        <w:trPr>
          <w:jc w:val="center"/>
        </w:trPr>
        <w:tc>
          <w:tcPr>
            <w:tcW w:w="5040" w:type="dxa"/>
            <w:shd w:val="clear" w:color="auto" w:fill="EAF3FF"/>
          </w:tcPr>
          <w:p w14:paraId="57584477" w14:textId="77777777" w:rsidR="00FE7E30" w:rsidRDefault="00D73402">
            <w:r>
              <w:rPr>
                <w:b/>
                <w:sz w:val="20"/>
              </w:rPr>
              <w:t>Sub Flows</w:t>
            </w:r>
          </w:p>
        </w:tc>
        <w:tc>
          <w:tcPr>
            <w:tcW w:w="5040" w:type="dxa"/>
          </w:tcPr>
          <w:p w14:paraId="70476012" w14:textId="77777777" w:rsidR="00FE7E30" w:rsidRDefault="00D73402">
            <w:r>
              <w:rPr>
                <w:sz w:val="20"/>
              </w:rPr>
              <w:t>Input validation and file saving may occur during this use case.</w:t>
            </w:r>
          </w:p>
        </w:tc>
      </w:tr>
      <w:tr w:rsidR="00FE7E30" w14:paraId="72267B48" w14:textId="77777777">
        <w:trPr>
          <w:jc w:val="center"/>
        </w:trPr>
        <w:tc>
          <w:tcPr>
            <w:tcW w:w="5040" w:type="dxa"/>
            <w:shd w:val="clear" w:color="auto" w:fill="EAF3FF"/>
          </w:tcPr>
          <w:p w14:paraId="3B731488" w14:textId="77777777" w:rsidR="00FE7E30" w:rsidRDefault="00D73402">
            <w:r>
              <w:rPr>
                <w:b/>
                <w:sz w:val="20"/>
              </w:rPr>
              <w:t>Alternate Flow / Exceptions</w:t>
            </w:r>
          </w:p>
        </w:tc>
        <w:tc>
          <w:tcPr>
            <w:tcW w:w="5040" w:type="dxa"/>
          </w:tcPr>
          <w:p w14:paraId="48E772A8" w14:textId="77777777" w:rsidR="00FE7E30" w:rsidRDefault="00D73402">
            <w:r>
              <w:rPr>
                <w:sz w:val="20"/>
              </w:rPr>
              <w:t>- If no course exists, system asks user to create a course first.</w:t>
            </w:r>
            <w:r>
              <w:rPr>
                <w:sz w:val="20"/>
              </w:rPr>
              <w:br/>
              <w:t>- If due date format is invalid, system asks user to correct it.</w:t>
            </w:r>
            <w:r>
              <w:rPr>
                <w:sz w:val="20"/>
              </w:rPr>
              <w:br/>
              <w:t>- If assignment name is blank, system displays an error.</w:t>
            </w:r>
          </w:p>
        </w:tc>
      </w:tr>
      <w:tr w:rsidR="00FE7E30" w14:paraId="5F5B1402" w14:textId="77777777">
        <w:trPr>
          <w:jc w:val="center"/>
        </w:trPr>
        <w:tc>
          <w:tcPr>
            <w:tcW w:w="5040" w:type="dxa"/>
            <w:shd w:val="clear" w:color="auto" w:fill="EAF3FF"/>
          </w:tcPr>
          <w:p w14:paraId="49547AB5" w14:textId="77777777" w:rsidR="00FE7E30" w:rsidRDefault="00D73402">
            <w:r>
              <w:rPr>
                <w:b/>
                <w:sz w:val="20"/>
              </w:rPr>
              <w:t>Post-Condition</w:t>
            </w:r>
          </w:p>
        </w:tc>
        <w:tc>
          <w:tcPr>
            <w:tcW w:w="5040" w:type="dxa"/>
          </w:tcPr>
          <w:p w14:paraId="48F44DD7" w14:textId="77777777" w:rsidR="00FE7E30" w:rsidRDefault="00D73402">
            <w:r>
              <w:rPr>
                <w:sz w:val="20"/>
              </w:rPr>
              <w:t>The new assignment appears in planner views.</w:t>
            </w:r>
          </w:p>
        </w:tc>
      </w:tr>
      <w:tr w:rsidR="00FE7E30" w14:paraId="40096ADD" w14:textId="77777777">
        <w:trPr>
          <w:jc w:val="center"/>
        </w:trPr>
        <w:tc>
          <w:tcPr>
            <w:tcW w:w="5040" w:type="dxa"/>
            <w:shd w:val="clear" w:color="auto" w:fill="EAF3FF"/>
          </w:tcPr>
          <w:p w14:paraId="441B87F0" w14:textId="77777777" w:rsidR="00FE7E30" w:rsidRDefault="00D73402">
            <w:r>
              <w:rPr>
                <w:b/>
                <w:sz w:val="20"/>
              </w:rPr>
              <w:t>Open Issues</w:t>
            </w:r>
          </w:p>
        </w:tc>
        <w:tc>
          <w:tcPr>
            <w:tcW w:w="5040" w:type="dxa"/>
          </w:tcPr>
          <w:p w14:paraId="6F3ADBA6" w14:textId="77777777" w:rsidR="00FE7E30" w:rsidRDefault="00D73402">
            <w:r>
              <w:rPr>
                <w:sz w:val="20"/>
              </w:rPr>
              <w:t>Should the program support recurring assignments?</w:t>
            </w:r>
          </w:p>
        </w:tc>
      </w:tr>
    </w:tbl>
    <w:p w14:paraId="445567FE" w14:textId="77777777" w:rsidR="00FE7E30" w:rsidRDefault="00D73402">
      <w:pPr>
        <w:pStyle w:val="Heading2"/>
      </w:pPr>
      <w:r>
        <w:t>UC-04: Edit Assignment</w:t>
      </w:r>
    </w:p>
    <w:tbl>
      <w:tblPr>
        <w:tblStyle w:val="TableGrid"/>
        <w:tblW w:w="0" w:type="auto"/>
        <w:jc w:val="center"/>
        <w:tblLook w:val="04A0" w:firstRow="1" w:lastRow="0" w:firstColumn="1" w:lastColumn="0" w:noHBand="0" w:noVBand="1"/>
      </w:tblPr>
      <w:tblGrid>
        <w:gridCol w:w="5040"/>
        <w:gridCol w:w="5040"/>
      </w:tblGrid>
      <w:tr w:rsidR="00FE7E30" w14:paraId="7D7DCD27" w14:textId="77777777">
        <w:trPr>
          <w:jc w:val="center"/>
        </w:trPr>
        <w:tc>
          <w:tcPr>
            <w:tcW w:w="5040" w:type="dxa"/>
            <w:shd w:val="clear" w:color="auto" w:fill="EAF3FF"/>
          </w:tcPr>
          <w:p w14:paraId="1B834E99" w14:textId="77777777" w:rsidR="00FE7E30" w:rsidRDefault="00D73402">
            <w:r>
              <w:rPr>
                <w:b/>
                <w:sz w:val="20"/>
              </w:rPr>
              <w:t>Use Case (Name)</w:t>
            </w:r>
          </w:p>
        </w:tc>
        <w:tc>
          <w:tcPr>
            <w:tcW w:w="5040" w:type="dxa"/>
          </w:tcPr>
          <w:p w14:paraId="176AF676" w14:textId="77777777" w:rsidR="00FE7E30" w:rsidRDefault="00D73402">
            <w:r>
              <w:rPr>
                <w:sz w:val="20"/>
              </w:rPr>
              <w:t>Edit Assignment</w:t>
            </w:r>
          </w:p>
        </w:tc>
      </w:tr>
      <w:tr w:rsidR="00FE7E30" w14:paraId="646B2FDC" w14:textId="77777777">
        <w:trPr>
          <w:jc w:val="center"/>
        </w:trPr>
        <w:tc>
          <w:tcPr>
            <w:tcW w:w="5040" w:type="dxa"/>
            <w:shd w:val="clear" w:color="auto" w:fill="EAF3FF"/>
          </w:tcPr>
          <w:p w14:paraId="5E344B86" w14:textId="77777777" w:rsidR="00FE7E30" w:rsidRDefault="00D73402">
            <w:r>
              <w:rPr>
                <w:b/>
                <w:sz w:val="20"/>
              </w:rPr>
              <w:t>ID</w:t>
            </w:r>
          </w:p>
        </w:tc>
        <w:tc>
          <w:tcPr>
            <w:tcW w:w="5040" w:type="dxa"/>
          </w:tcPr>
          <w:p w14:paraId="17424559" w14:textId="77777777" w:rsidR="00FE7E30" w:rsidRDefault="00D73402">
            <w:r>
              <w:rPr>
                <w:sz w:val="20"/>
              </w:rPr>
              <w:t>UC-04</w:t>
            </w:r>
          </w:p>
        </w:tc>
      </w:tr>
      <w:tr w:rsidR="00FE7E30" w14:paraId="649782C5" w14:textId="77777777">
        <w:trPr>
          <w:jc w:val="center"/>
        </w:trPr>
        <w:tc>
          <w:tcPr>
            <w:tcW w:w="5040" w:type="dxa"/>
            <w:shd w:val="clear" w:color="auto" w:fill="EAF3FF"/>
          </w:tcPr>
          <w:p w14:paraId="7F180487" w14:textId="77777777" w:rsidR="00FE7E30" w:rsidRDefault="00D73402">
            <w:r>
              <w:rPr>
                <w:b/>
                <w:sz w:val="20"/>
              </w:rPr>
              <w:t>Scope</w:t>
            </w:r>
          </w:p>
        </w:tc>
        <w:tc>
          <w:tcPr>
            <w:tcW w:w="5040" w:type="dxa"/>
          </w:tcPr>
          <w:p w14:paraId="5772A7AD" w14:textId="77777777" w:rsidR="00FE7E30" w:rsidRDefault="00D73402">
            <w:r>
              <w:rPr>
                <w:sz w:val="20"/>
              </w:rPr>
              <w:t>Assignment Management</w:t>
            </w:r>
          </w:p>
        </w:tc>
      </w:tr>
      <w:tr w:rsidR="00FE7E30" w14:paraId="01FB6246" w14:textId="77777777">
        <w:trPr>
          <w:jc w:val="center"/>
        </w:trPr>
        <w:tc>
          <w:tcPr>
            <w:tcW w:w="5040" w:type="dxa"/>
            <w:shd w:val="clear" w:color="auto" w:fill="EAF3FF"/>
          </w:tcPr>
          <w:p w14:paraId="2380A120" w14:textId="77777777" w:rsidR="00FE7E30" w:rsidRDefault="00D73402">
            <w:r>
              <w:rPr>
                <w:b/>
                <w:sz w:val="20"/>
              </w:rPr>
              <w:t>Priority</w:t>
            </w:r>
          </w:p>
        </w:tc>
        <w:tc>
          <w:tcPr>
            <w:tcW w:w="5040" w:type="dxa"/>
          </w:tcPr>
          <w:p w14:paraId="18B20F23" w14:textId="77777777" w:rsidR="00FE7E30" w:rsidRDefault="00D73402">
            <w:r>
              <w:rPr>
                <w:sz w:val="20"/>
              </w:rPr>
              <w:t>Medium</w:t>
            </w:r>
          </w:p>
        </w:tc>
      </w:tr>
      <w:tr w:rsidR="00FE7E30" w14:paraId="79E75CA6" w14:textId="77777777">
        <w:trPr>
          <w:jc w:val="center"/>
        </w:trPr>
        <w:tc>
          <w:tcPr>
            <w:tcW w:w="5040" w:type="dxa"/>
            <w:shd w:val="clear" w:color="auto" w:fill="EAF3FF"/>
          </w:tcPr>
          <w:p w14:paraId="23F5BF85" w14:textId="77777777" w:rsidR="00FE7E30" w:rsidRDefault="00D73402">
            <w:r>
              <w:rPr>
                <w:b/>
                <w:sz w:val="20"/>
              </w:rPr>
              <w:t>Summary</w:t>
            </w:r>
          </w:p>
        </w:tc>
        <w:tc>
          <w:tcPr>
            <w:tcW w:w="5040" w:type="dxa"/>
          </w:tcPr>
          <w:p w14:paraId="25C10B9D" w14:textId="77777777" w:rsidR="00FE7E30" w:rsidRDefault="00D73402">
            <w:r>
              <w:rPr>
                <w:sz w:val="20"/>
              </w:rPr>
              <w:t>The user changes information for an existing assignment.</w:t>
            </w:r>
          </w:p>
        </w:tc>
      </w:tr>
      <w:tr w:rsidR="00FE7E30" w14:paraId="726A8220" w14:textId="77777777">
        <w:trPr>
          <w:jc w:val="center"/>
        </w:trPr>
        <w:tc>
          <w:tcPr>
            <w:tcW w:w="5040" w:type="dxa"/>
            <w:shd w:val="clear" w:color="auto" w:fill="EAF3FF"/>
          </w:tcPr>
          <w:p w14:paraId="3BDA4B9C" w14:textId="77777777" w:rsidR="00FE7E30" w:rsidRDefault="00D73402">
            <w:r>
              <w:rPr>
                <w:b/>
                <w:sz w:val="20"/>
              </w:rPr>
              <w:t>Primary Actor</w:t>
            </w:r>
          </w:p>
        </w:tc>
        <w:tc>
          <w:tcPr>
            <w:tcW w:w="5040" w:type="dxa"/>
          </w:tcPr>
          <w:p w14:paraId="40936A87" w14:textId="77777777" w:rsidR="00FE7E30" w:rsidRDefault="00D73402">
            <w:r>
              <w:rPr>
                <w:sz w:val="20"/>
              </w:rPr>
              <w:t>Student</w:t>
            </w:r>
          </w:p>
        </w:tc>
      </w:tr>
      <w:tr w:rsidR="00FE7E30" w14:paraId="3AD8D5CB" w14:textId="77777777">
        <w:trPr>
          <w:jc w:val="center"/>
        </w:trPr>
        <w:tc>
          <w:tcPr>
            <w:tcW w:w="5040" w:type="dxa"/>
            <w:shd w:val="clear" w:color="auto" w:fill="EAF3FF"/>
          </w:tcPr>
          <w:p w14:paraId="7B0EF198" w14:textId="77777777" w:rsidR="00FE7E30" w:rsidRDefault="00D73402">
            <w:r>
              <w:rPr>
                <w:b/>
                <w:sz w:val="20"/>
              </w:rPr>
              <w:t>Supporting Actors</w:t>
            </w:r>
          </w:p>
        </w:tc>
        <w:tc>
          <w:tcPr>
            <w:tcW w:w="5040" w:type="dxa"/>
          </w:tcPr>
          <w:p w14:paraId="07574AAF" w14:textId="77777777" w:rsidR="00FE7E30" w:rsidRDefault="00D73402">
            <w:r>
              <w:rPr>
                <w:sz w:val="20"/>
              </w:rPr>
              <w:t>System</w:t>
            </w:r>
          </w:p>
        </w:tc>
      </w:tr>
      <w:tr w:rsidR="00FE7E30" w14:paraId="4AB6A11A" w14:textId="77777777">
        <w:trPr>
          <w:jc w:val="center"/>
        </w:trPr>
        <w:tc>
          <w:tcPr>
            <w:tcW w:w="5040" w:type="dxa"/>
            <w:shd w:val="clear" w:color="auto" w:fill="EAF3FF"/>
          </w:tcPr>
          <w:p w14:paraId="2B8EABC2" w14:textId="77777777" w:rsidR="00FE7E30" w:rsidRDefault="00D73402">
            <w:r>
              <w:rPr>
                <w:b/>
                <w:sz w:val="20"/>
              </w:rPr>
              <w:t>Stakeholders</w:t>
            </w:r>
          </w:p>
        </w:tc>
        <w:tc>
          <w:tcPr>
            <w:tcW w:w="5040" w:type="dxa"/>
          </w:tcPr>
          <w:p w14:paraId="1B5FF13E" w14:textId="77777777" w:rsidR="00FE7E30" w:rsidRDefault="00D73402">
            <w:r>
              <w:rPr>
                <w:sz w:val="20"/>
              </w:rPr>
              <w:t>Student wants to fix mistakes or update due dates.</w:t>
            </w:r>
          </w:p>
        </w:tc>
      </w:tr>
      <w:tr w:rsidR="00FE7E30" w14:paraId="46465E6B" w14:textId="77777777">
        <w:trPr>
          <w:jc w:val="center"/>
        </w:trPr>
        <w:tc>
          <w:tcPr>
            <w:tcW w:w="5040" w:type="dxa"/>
            <w:shd w:val="clear" w:color="auto" w:fill="EAF3FF"/>
          </w:tcPr>
          <w:p w14:paraId="5B4F4A85" w14:textId="77777777" w:rsidR="00FE7E30" w:rsidRDefault="00D73402">
            <w:r>
              <w:rPr>
                <w:b/>
                <w:sz w:val="20"/>
              </w:rPr>
              <w:t>Generalization</w:t>
            </w:r>
          </w:p>
        </w:tc>
        <w:tc>
          <w:tcPr>
            <w:tcW w:w="5040" w:type="dxa"/>
          </w:tcPr>
          <w:p w14:paraId="0BEAB59F" w14:textId="77777777" w:rsidR="00FE7E30" w:rsidRDefault="00D73402">
            <w:r>
              <w:rPr>
                <w:sz w:val="20"/>
              </w:rPr>
              <w:t>None</w:t>
            </w:r>
          </w:p>
        </w:tc>
      </w:tr>
      <w:tr w:rsidR="00FE7E30" w14:paraId="548008CF" w14:textId="77777777">
        <w:trPr>
          <w:jc w:val="center"/>
        </w:trPr>
        <w:tc>
          <w:tcPr>
            <w:tcW w:w="5040" w:type="dxa"/>
            <w:shd w:val="clear" w:color="auto" w:fill="EAF3FF"/>
          </w:tcPr>
          <w:p w14:paraId="14A0F78E" w14:textId="77777777" w:rsidR="00FE7E30" w:rsidRDefault="00D73402">
            <w:r>
              <w:rPr>
                <w:b/>
                <w:sz w:val="20"/>
              </w:rPr>
              <w:t>Include</w:t>
            </w:r>
          </w:p>
        </w:tc>
        <w:tc>
          <w:tcPr>
            <w:tcW w:w="5040" w:type="dxa"/>
          </w:tcPr>
          <w:p w14:paraId="7E45BD67" w14:textId="77777777" w:rsidR="00FE7E30" w:rsidRDefault="00D73402">
            <w:r>
              <w:rPr>
                <w:sz w:val="20"/>
              </w:rPr>
              <w:t>Save/Load Data</w:t>
            </w:r>
          </w:p>
        </w:tc>
      </w:tr>
      <w:tr w:rsidR="00FE7E30" w14:paraId="1710D3ED" w14:textId="77777777">
        <w:trPr>
          <w:jc w:val="center"/>
        </w:trPr>
        <w:tc>
          <w:tcPr>
            <w:tcW w:w="5040" w:type="dxa"/>
            <w:shd w:val="clear" w:color="auto" w:fill="EAF3FF"/>
          </w:tcPr>
          <w:p w14:paraId="4EDED8B9" w14:textId="77777777" w:rsidR="00FE7E30" w:rsidRDefault="00D73402">
            <w:r>
              <w:rPr>
                <w:b/>
                <w:sz w:val="20"/>
              </w:rPr>
              <w:t>Extend</w:t>
            </w:r>
          </w:p>
        </w:tc>
        <w:tc>
          <w:tcPr>
            <w:tcW w:w="5040" w:type="dxa"/>
          </w:tcPr>
          <w:p w14:paraId="562CFDC8" w14:textId="77777777" w:rsidR="00FE7E30" w:rsidRDefault="00D73402">
            <w:r>
              <w:rPr>
                <w:sz w:val="20"/>
              </w:rPr>
              <w:t>None</w:t>
            </w:r>
          </w:p>
        </w:tc>
      </w:tr>
      <w:tr w:rsidR="00FE7E30" w14:paraId="0CD73F43" w14:textId="77777777">
        <w:trPr>
          <w:jc w:val="center"/>
        </w:trPr>
        <w:tc>
          <w:tcPr>
            <w:tcW w:w="5040" w:type="dxa"/>
            <w:shd w:val="clear" w:color="auto" w:fill="EAF3FF"/>
          </w:tcPr>
          <w:p w14:paraId="7B9EDEA5" w14:textId="77777777" w:rsidR="00FE7E30" w:rsidRDefault="00D73402">
            <w:r>
              <w:rPr>
                <w:b/>
                <w:sz w:val="20"/>
              </w:rPr>
              <w:t>Precondition</w:t>
            </w:r>
          </w:p>
        </w:tc>
        <w:tc>
          <w:tcPr>
            <w:tcW w:w="5040" w:type="dxa"/>
          </w:tcPr>
          <w:p w14:paraId="18D05EF3" w14:textId="77777777" w:rsidR="00FE7E30" w:rsidRDefault="00D73402">
            <w:r>
              <w:rPr>
                <w:sz w:val="20"/>
              </w:rPr>
              <w:t>At least one assignment exists.</w:t>
            </w:r>
          </w:p>
        </w:tc>
      </w:tr>
      <w:tr w:rsidR="00FE7E30" w14:paraId="61808A34" w14:textId="77777777">
        <w:trPr>
          <w:jc w:val="center"/>
        </w:trPr>
        <w:tc>
          <w:tcPr>
            <w:tcW w:w="5040" w:type="dxa"/>
            <w:shd w:val="clear" w:color="auto" w:fill="EAF3FF"/>
          </w:tcPr>
          <w:p w14:paraId="38A29C8C" w14:textId="77777777" w:rsidR="00FE7E30" w:rsidRDefault="00D73402">
            <w:r>
              <w:rPr>
                <w:b/>
                <w:sz w:val="20"/>
              </w:rPr>
              <w:t>Trigger</w:t>
            </w:r>
          </w:p>
        </w:tc>
        <w:tc>
          <w:tcPr>
            <w:tcW w:w="5040" w:type="dxa"/>
          </w:tcPr>
          <w:p w14:paraId="515C6AF8" w14:textId="77777777" w:rsidR="00FE7E30" w:rsidRDefault="00D73402">
            <w:r>
              <w:rPr>
                <w:sz w:val="20"/>
              </w:rPr>
              <w:t>User clicks Edit beside an assignment.</w:t>
            </w:r>
          </w:p>
        </w:tc>
      </w:tr>
      <w:tr w:rsidR="00FE7E30" w14:paraId="7A4D6CD3" w14:textId="77777777">
        <w:trPr>
          <w:jc w:val="center"/>
        </w:trPr>
        <w:tc>
          <w:tcPr>
            <w:tcW w:w="5040" w:type="dxa"/>
            <w:shd w:val="clear" w:color="auto" w:fill="EAF3FF"/>
          </w:tcPr>
          <w:p w14:paraId="1B42CC21" w14:textId="77777777" w:rsidR="00FE7E30" w:rsidRDefault="00D73402">
            <w:r>
              <w:rPr>
                <w:b/>
                <w:sz w:val="20"/>
              </w:rPr>
              <w:t>Normal Flow</w:t>
            </w:r>
          </w:p>
        </w:tc>
        <w:tc>
          <w:tcPr>
            <w:tcW w:w="5040" w:type="dxa"/>
          </w:tcPr>
          <w:p w14:paraId="6C9DBC4B" w14:textId="77777777" w:rsidR="00FE7E30" w:rsidRDefault="00D73402">
            <w:r>
              <w:rPr>
                <w:sz w:val="20"/>
              </w:rPr>
              <w:t>1. System displays current assignment information.</w:t>
            </w:r>
            <w:r>
              <w:rPr>
                <w:sz w:val="20"/>
              </w:rPr>
              <w:br/>
              <w:t>2. User changes one or more fields.</w:t>
            </w:r>
            <w:r>
              <w:rPr>
                <w:sz w:val="20"/>
              </w:rPr>
              <w:br/>
              <w:t>3. System validates updated information.</w:t>
            </w:r>
            <w:r>
              <w:rPr>
                <w:sz w:val="20"/>
              </w:rPr>
              <w:br/>
              <w:t>4. System saves the changes.</w:t>
            </w:r>
            <w:r>
              <w:rPr>
                <w:sz w:val="20"/>
              </w:rPr>
              <w:br/>
              <w:t>5. System refreshes dashboard and calendar.</w:t>
            </w:r>
          </w:p>
        </w:tc>
      </w:tr>
      <w:tr w:rsidR="00FE7E30" w14:paraId="7D455F26" w14:textId="77777777">
        <w:trPr>
          <w:jc w:val="center"/>
        </w:trPr>
        <w:tc>
          <w:tcPr>
            <w:tcW w:w="5040" w:type="dxa"/>
            <w:shd w:val="clear" w:color="auto" w:fill="EAF3FF"/>
          </w:tcPr>
          <w:p w14:paraId="0754C3EE" w14:textId="77777777" w:rsidR="00FE7E30" w:rsidRDefault="00D73402">
            <w:r>
              <w:rPr>
                <w:b/>
                <w:sz w:val="20"/>
              </w:rPr>
              <w:t>Sub Flows</w:t>
            </w:r>
          </w:p>
        </w:tc>
        <w:tc>
          <w:tcPr>
            <w:tcW w:w="5040" w:type="dxa"/>
          </w:tcPr>
          <w:p w14:paraId="59ED3CE1" w14:textId="77777777" w:rsidR="00FE7E30" w:rsidRDefault="00D73402">
            <w:r>
              <w:rPr>
                <w:sz w:val="20"/>
              </w:rPr>
              <w:t>Input validation and file saving may occur during this use case.</w:t>
            </w:r>
          </w:p>
        </w:tc>
      </w:tr>
      <w:tr w:rsidR="00FE7E30" w14:paraId="4FE5239E" w14:textId="77777777">
        <w:trPr>
          <w:jc w:val="center"/>
        </w:trPr>
        <w:tc>
          <w:tcPr>
            <w:tcW w:w="5040" w:type="dxa"/>
            <w:shd w:val="clear" w:color="auto" w:fill="EAF3FF"/>
          </w:tcPr>
          <w:p w14:paraId="696025B8" w14:textId="77777777" w:rsidR="00FE7E30" w:rsidRDefault="00D73402">
            <w:r>
              <w:rPr>
                <w:b/>
                <w:sz w:val="20"/>
              </w:rPr>
              <w:lastRenderedPageBreak/>
              <w:t>Alternate Flow / Exceptions</w:t>
            </w:r>
          </w:p>
        </w:tc>
        <w:tc>
          <w:tcPr>
            <w:tcW w:w="5040" w:type="dxa"/>
          </w:tcPr>
          <w:p w14:paraId="2893F9DC" w14:textId="77777777" w:rsidR="00FE7E30" w:rsidRDefault="00D73402">
            <w:r>
              <w:rPr>
                <w:sz w:val="20"/>
              </w:rPr>
              <w:t>- If the user clicks Cancel, no changes are saved.</w:t>
            </w:r>
            <w:r>
              <w:rPr>
                <w:sz w:val="20"/>
              </w:rPr>
              <w:br/>
              <w:t>- If new due date is invalid, system keeps the edit form open.</w:t>
            </w:r>
          </w:p>
        </w:tc>
      </w:tr>
      <w:tr w:rsidR="00FE7E30" w14:paraId="70DA064F" w14:textId="77777777">
        <w:trPr>
          <w:jc w:val="center"/>
        </w:trPr>
        <w:tc>
          <w:tcPr>
            <w:tcW w:w="5040" w:type="dxa"/>
            <w:shd w:val="clear" w:color="auto" w:fill="EAF3FF"/>
          </w:tcPr>
          <w:p w14:paraId="2494552B" w14:textId="77777777" w:rsidR="00FE7E30" w:rsidRDefault="00D73402">
            <w:r>
              <w:rPr>
                <w:b/>
                <w:sz w:val="20"/>
              </w:rPr>
              <w:t>Post-Condition</w:t>
            </w:r>
          </w:p>
        </w:tc>
        <w:tc>
          <w:tcPr>
            <w:tcW w:w="5040" w:type="dxa"/>
          </w:tcPr>
          <w:p w14:paraId="69941442" w14:textId="77777777" w:rsidR="00FE7E30" w:rsidRDefault="00D73402">
            <w:r>
              <w:rPr>
                <w:sz w:val="20"/>
              </w:rPr>
              <w:t>Assignment information is updated.</w:t>
            </w:r>
          </w:p>
        </w:tc>
      </w:tr>
      <w:tr w:rsidR="00FE7E30" w14:paraId="6D0618A9" w14:textId="77777777">
        <w:trPr>
          <w:jc w:val="center"/>
        </w:trPr>
        <w:tc>
          <w:tcPr>
            <w:tcW w:w="5040" w:type="dxa"/>
            <w:shd w:val="clear" w:color="auto" w:fill="EAF3FF"/>
          </w:tcPr>
          <w:p w14:paraId="7730F8D6" w14:textId="77777777" w:rsidR="00FE7E30" w:rsidRDefault="00D73402">
            <w:r>
              <w:rPr>
                <w:b/>
                <w:sz w:val="20"/>
              </w:rPr>
              <w:t>Open Issues</w:t>
            </w:r>
          </w:p>
        </w:tc>
        <w:tc>
          <w:tcPr>
            <w:tcW w:w="5040" w:type="dxa"/>
          </w:tcPr>
          <w:p w14:paraId="2CC71890" w14:textId="77777777" w:rsidR="00FE7E30" w:rsidRDefault="00D73402">
            <w:r>
              <w:rPr>
                <w:sz w:val="20"/>
              </w:rPr>
              <w:t>Should previous versions be stored?</w:t>
            </w:r>
          </w:p>
        </w:tc>
      </w:tr>
    </w:tbl>
    <w:p w14:paraId="1DED0F1F" w14:textId="77777777" w:rsidR="00FE7E30" w:rsidRDefault="00D73402">
      <w:pPr>
        <w:pStyle w:val="Heading2"/>
      </w:pPr>
      <w:r>
        <w:t>UC-05: Delete Assignment</w:t>
      </w:r>
    </w:p>
    <w:tbl>
      <w:tblPr>
        <w:tblStyle w:val="TableGrid"/>
        <w:tblW w:w="0" w:type="auto"/>
        <w:jc w:val="center"/>
        <w:tblLook w:val="04A0" w:firstRow="1" w:lastRow="0" w:firstColumn="1" w:lastColumn="0" w:noHBand="0" w:noVBand="1"/>
      </w:tblPr>
      <w:tblGrid>
        <w:gridCol w:w="5040"/>
        <w:gridCol w:w="5040"/>
      </w:tblGrid>
      <w:tr w:rsidR="00FE7E30" w14:paraId="4F888AE6" w14:textId="77777777">
        <w:trPr>
          <w:jc w:val="center"/>
        </w:trPr>
        <w:tc>
          <w:tcPr>
            <w:tcW w:w="5040" w:type="dxa"/>
            <w:shd w:val="clear" w:color="auto" w:fill="EAF3FF"/>
          </w:tcPr>
          <w:p w14:paraId="2A69D854" w14:textId="77777777" w:rsidR="00FE7E30" w:rsidRDefault="00D73402">
            <w:r>
              <w:rPr>
                <w:b/>
                <w:sz w:val="20"/>
              </w:rPr>
              <w:t>Use Case (Name)</w:t>
            </w:r>
          </w:p>
        </w:tc>
        <w:tc>
          <w:tcPr>
            <w:tcW w:w="5040" w:type="dxa"/>
          </w:tcPr>
          <w:p w14:paraId="399CCD9B" w14:textId="77777777" w:rsidR="00FE7E30" w:rsidRDefault="00D73402">
            <w:r>
              <w:rPr>
                <w:sz w:val="20"/>
              </w:rPr>
              <w:t>Delete Assignment</w:t>
            </w:r>
          </w:p>
        </w:tc>
      </w:tr>
      <w:tr w:rsidR="00FE7E30" w14:paraId="4D7E4742" w14:textId="77777777">
        <w:trPr>
          <w:jc w:val="center"/>
        </w:trPr>
        <w:tc>
          <w:tcPr>
            <w:tcW w:w="5040" w:type="dxa"/>
            <w:shd w:val="clear" w:color="auto" w:fill="EAF3FF"/>
          </w:tcPr>
          <w:p w14:paraId="4445805B" w14:textId="77777777" w:rsidR="00FE7E30" w:rsidRDefault="00D73402">
            <w:r>
              <w:rPr>
                <w:b/>
                <w:sz w:val="20"/>
              </w:rPr>
              <w:t>ID</w:t>
            </w:r>
          </w:p>
        </w:tc>
        <w:tc>
          <w:tcPr>
            <w:tcW w:w="5040" w:type="dxa"/>
          </w:tcPr>
          <w:p w14:paraId="395A04FE" w14:textId="77777777" w:rsidR="00FE7E30" w:rsidRDefault="00D73402">
            <w:r>
              <w:rPr>
                <w:sz w:val="20"/>
              </w:rPr>
              <w:t>UC-05</w:t>
            </w:r>
          </w:p>
        </w:tc>
      </w:tr>
      <w:tr w:rsidR="00FE7E30" w14:paraId="13272C54" w14:textId="77777777">
        <w:trPr>
          <w:jc w:val="center"/>
        </w:trPr>
        <w:tc>
          <w:tcPr>
            <w:tcW w:w="5040" w:type="dxa"/>
            <w:shd w:val="clear" w:color="auto" w:fill="EAF3FF"/>
          </w:tcPr>
          <w:p w14:paraId="008097A8" w14:textId="77777777" w:rsidR="00FE7E30" w:rsidRDefault="00D73402">
            <w:r>
              <w:rPr>
                <w:b/>
                <w:sz w:val="20"/>
              </w:rPr>
              <w:t>Scope</w:t>
            </w:r>
          </w:p>
        </w:tc>
        <w:tc>
          <w:tcPr>
            <w:tcW w:w="5040" w:type="dxa"/>
          </w:tcPr>
          <w:p w14:paraId="6046B1FD" w14:textId="77777777" w:rsidR="00FE7E30" w:rsidRDefault="00D73402">
            <w:r>
              <w:rPr>
                <w:sz w:val="20"/>
              </w:rPr>
              <w:t>Assignment Management</w:t>
            </w:r>
          </w:p>
        </w:tc>
      </w:tr>
      <w:tr w:rsidR="00FE7E30" w14:paraId="2F0F233E" w14:textId="77777777">
        <w:trPr>
          <w:jc w:val="center"/>
        </w:trPr>
        <w:tc>
          <w:tcPr>
            <w:tcW w:w="5040" w:type="dxa"/>
            <w:shd w:val="clear" w:color="auto" w:fill="EAF3FF"/>
          </w:tcPr>
          <w:p w14:paraId="60DC434B" w14:textId="77777777" w:rsidR="00FE7E30" w:rsidRDefault="00D73402">
            <w:r>
              <w:rPr>
                <w:b/>
                <w:sz w:val="20"/>
              </w:rPr>
              <w:t>Priority</w:t>
            </w:r>
          </w:p>
        </w:tc>
        <w:tc>
          <w:tcPr>
            <w:tcW w:w="5040" w:type="dxa"/>
          </w:tcPr>
          <w:p w14:paraId="7D0E7799" w14:textId="77777777" w:rsidR="00FE7E30" w:rsidRDefault="00D73402">
            <w:r>
              <w:rPr>
                <w:sz w:val="20"/>
              </w:rPr>
              <w:t>Medium</w:t>
            </w:r>
          </w:p>
        </w:tc>
      </w:tr>
      <w:tr w:rsidR="00FE7E30" w14:paraId="1D384A6A" w14:textId="77777777">
        <w:trPr>
          <w:jc w:val="center"/>
        </w:trPr>
        <w:tc>
          <w:tcPr>
            <w:tcW w:w="5040" w:type="dxa"/>
            <w:shd w:val="clear" w:color="auto" w:fill="EAF3FF"/>
          </w:tcPr>
          <w:p w14:paraId="72C7C255" w14:textId="77777777" w:rsidR="00FE7E30" w:rsidRDefault="00D73402">
            <w:r>
              <w:rPr>
                <w:b/>
                <w:sz w:val="20"/>
              </w:rPr>
              <w:t>Summary</w:t>
            </w:r>
          </w:p>
        </w:tc>
        <w:tc>
          <w:tcPr>
            <w:tcW w:w="5040" w:type="dxa"/>
          </w:tcPr>
          <w:p w14:paraId="74773BA6" w14:textId="77777777" w:rsidR="00FE7E30" w:rsidRDefault="00D73402">
            <w:r>
              <w:rPr>
                <w:sz w:val="20"/>
              </w:rPr>
              <w:t>The user removes an assignment from the planner.</w:t>
            </w:r>
          </w:p>
        </w:tc>
      </w:tr>
      <w:tr w:rsidR="00FE7E30" w14:paraId="148B753F" w14:textId="77777777">
        <w:trPr>
          <w:jc w:val="center"/>
        </w:trPr>
        <w:tc>
          <w:tcPr>
            <w:tcW w:w="5040" w:type="dxa"/>
            <w:shd w:val="clear" w:color="auto" w:fill="EAF3FF"/>
          </w:tcPr>
          <w:p w14:paraId="138B88C5" w14:textId="77777777" w:rsidR="00FE7E30" w:rsidRDefault="00D73402">
            <w:r>
              <w:rPr>
                <w:b/>
                <w:sz w:val="20"/>
              </w:rPr>
              <w:t>Primary Actor</w:t>
            </w:r>
          </w:p>
        </w:tc>
        <w:tc>
          <w:tcPr>
            <w:tcW w:w="5040" w:type="dxa"/>
          </w:tcPr>
          <w:p w14:paraId="6B0AB33F" w14:textId="77777777" w:rsidR="00FE7E30" w:rsidRDefault="00D73402">
            <w:r>
              <w:rPr>
                <w:sz w:val="20"/>
              </w:rPr>
              <w:t>Student</w:t>
            </w:r>
          </w:p>
        </w:tc>
      </w:tr>
      <w:tr w:rsidR="00FE7E30" w14:paraId="32A00E3C" w14:textId="77777777">
        <w:trPr>
          <w:jc w:val="center"/>
        </w:trPr>
        <w:tc>
          <w:tcPr>
            <w:tcW w:w="5040" w:type="dxa"/>
            <w:shd w:val="clear" w:color="auto" w:fill="EAF3FF"/>
          </w:tcPr>
          <w:p w14:paraId="451DA104" w14:textId="77777777" w:rsidR="00FE7E30" w:rsidRDefault="00D73402">
            <w:r>
              <w:rPr>
                <w:b/>
                <w:sz w:val="20"/>
              </w:rPr>
              <w:t>Supporting Actors</w:t>
            </w:r>
          </w:p>
        </w:tc>
        <w:tc>
          <w:tcPr>
            <w:tcW w:w="5040" w:type="dxa"/>
          </w:tcPr>
          <w:p w14:paraId="1CB6F9F6" w14:textId="77777777" w:rsidR="00FE7E30" w:rsidRDefault="00D73402">
            <w:r>
              <w:rPr>
                <w:sz w:val="20"/>
              </w:rPr>
              <w:t>System</w:t>
            </w:r>
          </w:p>
        </w:tc>
      </w:tr>
      <w:tr w:rsidR="00FE7E30" w14:paraId="3A492F88" w14:textId="77777777">
        <w:trPr>
          <w:jc w:val="center"/>
        </w:trPr>
        <w:tc>
          <w:tcPr>
            <w:tcW w:w="5040" w:type="dxa"/>
            <w:shd w:val="clear" w:color="auto" w:fill="EAF3FF"/>
          </w:tcPr>
          <w:p w14:paraId="414EF2A8" w14:textId="77777777" w:rsidR="00FE7E30" w:rsidRDefault="00D73402">
            <w:r>
              <w:rPr>
                <w:b/>
                <w:sz w:val="20"/>
              </w:rPr>
              <w:t>Stakeholders</w:t>
            </w:r>
          </w:p>
        </w:tc>
        <w:tc>
          <w:tcPr>
            <w:tcW w:w="5040" w:type="dxa"/>
          </w:tcPr>
          <w:p w14:paraId="0CBFEF3A" w14:textId="77777777" w:rsidR="00FE7E30" w:rsidRDefault="00D73402">
            <w:r>
              <w:rPr>
                <w:sz w:val="20"/>
              </w:rPr>
              <w:t>Student wants to remove assignments that no longer matter.</w:t>
            </w:r>
          </w:p>
        </w:tc>
      </w:tr>
      <w:tr w:rsidR="00FE7E30" w14:paraId="247F2BA4" w14:textId="77777777">
        <w:trPr>
          <w:jc w:val="center"/>
        </w:trPr>
        <w:tc>
          <w:tcPr>
            <w:tcW w:w="5040" w:type="dxa"/>
            <w:shd w:val="clear" w:color="auto" w:fill="EAF3FF"/>
          </w:tcPr>
          <w:p w14:paraId="24B1355F" w14:textId="77777777" w:rsidR="00FE7E30" w:rsidRDefault="00D73402">
            <w:r>
              <w:rPr>
                <w:b/>
                <w:sz w:val="20"/>
              </w:rPr>
              <w:t>Generalization</w:t>
            </w:r>
          </w:p>
        </w:tc>
        <w:tc>
          <w:tcPr>
            <w:tcW w:w="5040" w:type="dxa"/>
          </w:tcPr>
          <w:p w14:paraId="3D59437F" w14:textId="77777777" w:rsidR="00FE7E30" w:rsidRDefault="00D73402">
            <w:r>
              <w:rPr>
                <w:sz w:val="20"/>
              </w:rPr>
              <w:t>None</w:t>
            </w:r>
          </w:p>
        </w:tc>
      </w:tr>
      <w:tr w:rsidR="00FE7E30" w14:paraId="542AE464" w14:textId="77777777">
        <w:trPr>
          <w:jc w:val="center"/>
        </w:trPr>
        <w:tc>
          <w:tcPr>
            <w:tcW w:w="5040" w:type="dxa"/>
            <w:shd w:val="clear" w:color="auto" w:fill="EAF3FF"/>
          </w:tcPr>
          <w:p w14:paraId="3DB9F783" w14:textId="77777777" w:rsidR="00FE7E30" w:rsidRDefault="00D73402">
            <w:r>
              <w:rPr>
                <w:b/>
                <w:sz w:val="20"/>
              </w:rPr>
              <w:t>Include</w:t>
            </w:r>
          </w:p>
        </w:tc>
        <w:tc>
          <w:tcPr>
            <w:tcW w:w="5040" w:type="dxa"/>
          </w:tcPr>
          <w:p w14:paraId="22593AA1" w14:textId="77777777" w:rsidR="00FE7E30" w:rsidRDefault="00D73402">
            <w:r>
              <w:rPr>
                <w:sz w:val="20"/>
              </w:rPr>
              <w:t>Save/Load Data</w:t>
            </w:r>
          </w:p>
        </w:tc>
      </w:tr>
      <w:tr w:rsidR="00FE7E30" w14:paraId="57FF1D2A" w14:textId="77777777">
        <w:trPr>
          <w:jc w:val="center"/>
        </w:trPr>
        <w:tc>
          <w:tcPr>
            <w:tcW w:w="5040" w:type="dxa"/>
            <w:shd w:val="clear" w:color="auto" w:fill="EAF3FF"/>
          </w:tcPr>
          <w:p w14:paraId="0C88A91F" w14:textId="77777777" w:rsidR="00FE7E30" w:rsidRDefault="00D73402">
            <w:r>
              <w:rPr>
                <w:b/>
                <w:sz w:val="20"/>
              </w:rPr>
              <w:t>Extend</w:t>
            </w:r>
          </w:p>
        </w:tc>
        <w:tc>
          <w:tcPr>
            <w:tcW w:w="5040" w:type="dxa"/>
          </w:tcPr>
          <w:p w14:paraId="71CCC71A" w14:textId="77777777" w:rsidR="00FE7E30" w:rsidRDefault="00D73402">
            <w:r>
              <w:rPr>
                <w:sz w:val="20"/>
              </w:rPr>
              <w:t>Confirmation dialog</w:t>
            </w:r>
          </w:p>
        </w:tc>
      </w:tr>
      <w:tr w:rsidR="00FE7E30" w14:paraId="61C1D429" w14:textId="77777777">
        <w:trPr>
          <w:jc w:val="center"/>
        </w:trPr>
        <w:tc>
          <w:tcPr>
            <w:tcW w:w="5040" w:type="dxa"/>
            <w:shd w:val="clear" w:color="auto" w:fill="EAF3FF"/>
          </w:tcPr>
          <w:p w14:paraId="710EC3AC" w14:textId="77777777" w:rsidR="00FE7E30" w:rsidRDefault="00D73402">
            <w:r>
              <w:rPr>
                <w:b/>
                <w:sz w:val="20"/>
              </w:rPr>
              <w:t>Precondition</w:t>
            </w:r>
          </w:p>
        </w:tc>
        <w:tc>
          <w:tcPr>
            <w:tcW w:w="5040" w:type="dxa"/>
          </w:tcPr>
          <w:p w14:paraId="5E75A182" w14:textId="77777777" w:rsidR="00FE7E30" w:rsidRDefault="00D73402">
            <w:r>
              <w:rPr>
                <w:sz w:val="20"/>
              </w:rPr>
              <w:t>At least one assignment exists.</w:t>
            </w:r>
          </w:p>
        </w:tc>
      </w:tr>
      <w:tr w:rsidR="00FE7E30" w14:paraId="776F639B" w14:textId="77777777">
        <w:trPr>
          <w:jc w:val="center"/>
        </w:trPr>
        <w:tc>
          <w:tcPr>
            <w:tcW w:w="5040" w:type="dxa"/>
            <w:shd w:val="clear" w:color="auto" w:fill="EAF3FF"/>
          </w:tcPr>
          <w:p w14:paraId="63F5243A" w14:textId="77777777" w:rsidR="00FE7E30" w:rsidRDefault="00D73402">
            <w:r>
              <w:rPr>
                <w:b/>
                <w:sz w:val="20"/>
              </w:rPr>
              <w:t>Trigger</w:t>
            </w:r>
          </w:p>
        </w:tc>
        <w:tc>
          <w:tcPr>
            <w:tcW w:w="5040" w:type="dxa"/>
          </w:tcPr>
          <w:p w14:paraId="4E7B9E29" w14:textId="77777777" w:rsidR="00FE7E30" w:rsidRDefault="00D73402">
            <w:r>
              <w:rPr>
                <w:sz w:val="20"/>
              </w:rPr>
              <w:t>User clicks Delete beside an assignment.</w:t>
            </w:r>
          </w:p>
        </w:tc>
      </w:tr>
      <w:tr w:rsidR="00FE7E30" w14:paraId="578B401A" w14:textId="77777777">
        <w:trPr>
          <w:jc w:val="center"/>
        </w:trPr>
        <w:tc>
          <w:tcPr>
            <w:tcW w:w="5040" w:type="dxa"/>
            <w:shd w:val="clear" w:color="auto" w:fill="EAF3FF"/>
          </w:tcPr>
          <w:p w14:paraId="074D33EA" w14:textId="77777777" w:rsidR="00FE7E30" w:rsidRDefault="00D73402">
            <w:r>
              <w:rPr>
                <w:b/>
                <w:sz w:val="20"/>
              </w:rPr>
              <w:t>Normal Flow</w:t>
            </w:r>
          </w:p>
        </w:tc>
        <w:tc>
          <w:tcPr>
            <w:tcW w:w="5040" w:type="dxa"/>
          </w:tcPr>
          <w:p w14:paraId="37CD3C33" w14:textId="77777777" w:rsidR="00FE7E30" w:rsidRDefault="00D73402">
            <w:r>
              <w:rPr>
                <w:sz w:val="20"/>
              </w:rPr>
              <w:t>1. System asks user to confirm deletion.</w:t>
            </w:r>
            <w:r>
              <w:rPr>
                <w:sz w:val="20"/>
              </w:rPr>
              <w:br/>
              <w:t>2. User confirms deletion.</w:t>
            </w:r>
            <w:r>
              <w:rPr>
                <w:sz w:val="20"/>
              </w:rPr>
              <w:br/>
              <w:t>3. System removes the assignment from memory.</w:t>
            </w:r>
            <w:r>
              <w:rPr>
                <w:sz w:val="20"/>
              </w:rPr>
              <w:br/>
              <w:t>4. System updates the saved file.</w:t>
            </w:r>
            <w:r>
              <w:rPr>
                <w:sz w:val="20"/>
              </w:rPr>
              <w:br/>
              <w:t>5. System refreshes dashboard and calendar.</w:t>
            </w:r>
          </w:p>
        </w:tc>
      </w:tr>
      <w:tr w:rsidR="00FE7E30" w14:paraId="4DA233A8" w14:textId="77777777">
        <w:trPr>
          <w:jc w:val="center"/>
        </w:trPr>
        <w:tc>
          <w:tcPr>
            <w:tcW w:w="5040" w:type="dxa"/>
            <w:shd w:val="clear" w:color="auto" w:fill="EAF3FF"/>
          </w:tcPr>
          <w:p w14:paraId="1426FB8A" w14:textId="77777777" w:rsidR="00FE7E30" w:rsidRDefault="00D73402">
            <w:r>
              <w:rPr>
                <w:b/>
                <w:sz w:val="20"/>
              </w:rPr>
              <w:t>Sub Flows</w:t>
            </w:r>
          </w:p>
        </w:tc>
        <w:tc>
          <w:tcPr>
            <w:tcW w:w="5040" w:type="dxa"/>
          </w:tcPr>
          <w:p w14:paraId="368CABA9" w14:textId="77777777" w:rsidR="00FE7E30" w:rsidRDefault="00D73402">
            <w:r>
              <w:rPr>
                <w:sz w:val="20"/>
              </w:rPr>
              <w:t>Input validation and file saving may occur during this use case.</w:t>
            </w:r>
          </w:p>
        </w:tc>
      </w:tr>
      <w:tr w:rsidR="00FE7E30" w14:paraId="1194D645" w14:textId="77777777">
        <w:trPr>
          <w:jc w:val="center"/>
        </w:trPr>
        <w:tc>
          <w:tcPr>
            <w:tcW w:w="5040" w:type="dxa"/>
            <w:shd w:val="clear" w:color="auto" w:fill="EAF3FF"/>
          </w:tcPr>
          <w:p w14:paraId="62A495E3" w14:textId="77777777" w:rsidR="00FE7E30" w:rsidRDefault="00D73402">
            <w:r>
              <w:rPr>
                <w:b/>
                <w:sz w:val="20"/>
              </w:rPr>
              <w:t>Alternate Flow / Exceptions</w:t>
            </w:r>
          </w:p>
        </w:tc>
        <w:tc>
          <w:tcPr>
            <w:tcW w:w="5040" w:type="dxa"/>
          </w:tcPr>
          <w:p w14:paraId="5F1707D8" w14:textId="77777777" w:rsidR="00FE7E30" w:rsidRDefault="00D73402">
            <w:r>
              <w:rPr>
                <w:sz w:val="20"/>
              </w:rPr>
              <w:t>- If user cancels, assignment remains unchanged.</w:t>
            </w:r>
            <w:r>
              <w:rPr>
                <w:sz w:val="20"/>
              </w:rPr>
              <w:br/>
              <w:t>- If file saving fails, system displays an error message.</w:t>
            </w:r>
          </w:p>
        </w:tc>
      </w:tr>
      <w:tr w:rsidR="00FE7E30" w14:paraId="57330771" w14:textId="77777777">
        <w:trPr>
          <w:jc w:val="center"/>
        </w:trPr>
        <w:tc>
          <w:tcPr>
            <w:tcW w:w="5040" w:type="dxa"/>
            <w:shd w:val="clear" w:color="auto" w:fill="EAF3FF"/>
          </w:tcPr>
          <w:p w14:paraId="15ECBEA8" w14:textId="77777777" w:rsidR="00FE7E30" w:rsidRDefault="00D73402">
            <w:r>
              <w:rPr>
                <w:b/>
                <w:sz w:val="20"/>
              </w:rPr>
              <w:t>Post-Condition</w:t>
            </w:r>
          </w:p>
        </w:tc>
        <w:tc>
          <w:tcPr>
            <w:tcW w:w="5040" w:type="dxa"/>
          </w:tcPr>
          <w:p w14:paraId="365ADF3D" w14:textId="77777777" w:rsidR="00FE7E30" w:rsidRDefault="00D73402">
            <w:r>
              <w:rPr>
                <w:sz w:val="20"/>
              </w:rPr>
              <w:t>Assignment is removed from the planner.</w:t>
            </w:r>
          </w:p>
        </w:tc>
      </w:tr>
      <w:tr w:rsidR="00FE7E30" w14:paraId="5197320A" w14:textId="77777777">
        <w:trPr>
          <w:jc w:val="center"/>
        </w:trPr>
        <w:tc>
          <w:tcPr>
            <w:tcW w:w="5040" w:type="dxa"/>
            <w:shd w:val="clear" w:color="auto" w:fill="EAF3FF"/>
          </w:tcPr>
          <w:p w14:paraId="5BB1638C" w14:textId="77777777" w:rsidR="00FE7E30" w:rsidRDefault="00D73402">
            <w:r>
              <w:rPr>
                <w:b/>
                <w:sz w:val="20"/>
              </w:rPr>
              <w:t>Open Issues</w:t>
            </w:r>
          </w:p>
        </w:tc>
        <w:tc>
          <w:tcPr>
            <w:tcW w:w="5040" w:type="dxa"/>
          </w:tcPr>
          <w:p w14:paraId="3F44E879" w14:textId="77777777" w:rsidR="00FE7E30" w:rsidRDefault="00D73402">
            <w:r>
              <w:rPr>
                <w:sz w:val="20"/>
              </w:rPr>
              <w:t>Should deleted assignments be recoverable?</w:t>
            </w:r>
          </w:p>
        </w:tc>
      </w:tr>
    </w:tbl>
    <w:p w14:paraId="3067796F" w14:textId="77777777" w:rsidR="00FE7E30" w:rsidRDefault="00D73402">
      <w:pPr>
        <w:pStyle w:val="Heading2"/>
      </w:pPr>
      <w:r>
        <w:t>UC-06: View Calendar</w:t>
      </w:r>
    </w:p>
    <w:tbl>
      <w:tblPr>
        <w:tblStyle w:val="TableGrid"/>
        <w:tblW w:w="0" w:type="auto"/>
        <w:jc w:val="center"/>
        <w:tblLook w:val="04A0" w:firstRow="1" w:lastRow="0" w:firstColumn="1" w:lastColumn="0" w:noHBand="0" w:noVBand="1"/>
      </w:tblPr>
      <w:tblGrid>
        <w:gridCol w:w="5040"/>
        <w:gridCol w:w="5040"/>
      </w:tblGrid>
      <w:tr w:rsidR="00FE7E30" w14:paraId="75B259CA" w14:textId="77777777">
        <w:trPr>
          <w:jc w:val="center"/>
        </w:trPr>
        <w:tc>
          <w:tcPr>
            <w:tcW w:w="5040" w:type="dxa"/>
            <w:shd w:val="clear" w:color="auto" w:fill="EAF3FF"/>
          </w:tcPr>
          <w:p w14:paraId="0CAA5BF6" w14:textId="77777777" w:rsidR="00FE7E30" w:rsidRDefault="00D73402">
            <w:r>
              <w:rPr>
                <w:b/>
                <w:sz w:val="20"/>
              </w:rPr>
              <w:t>Use Case (Name)</w:t>
            </w:r>
          </w:p>
        </w:tc>
        <w:tc>
          <w:tcPr>
            <w:tcW w:w="5040" w:type="dxa"/>
          </w:tcPr>
          <w:p w14:paraId="7E96AE86" w14:textId="77777777" w:rsidR="00FE7E30" w:rsidRDefault="00D73402">
            <w:r>
              <w:rPr>
                <w:sz w:val="20"/>
              </w:rPr>
              <w:t>View Calendar</w:t>
            </w:r>
          </w:p>
        </w:tc>
      </w:tr>
      <w:tr w:rsidR="00FE7E30" w14:paraId="2A514E05" w14:textId="77777777">
        <w:trPr>
          <w:jc w:val="center"/>
        </w:trPr>
        <w:tc>
          <w:tcPr>
            <w:tcW w:w="5040" w:type="dxa"/>
            <w:shd w:val="clear" w:color="auto" w:fill="EAF3FF"/>
          </w:tcPr>
          <w:p w14:paraId="562B9830" w14:textId="77777777" w:rsidR="00FE7E30" w:rsidRDefault="00D73402">
            <w:r>
              <w:rPr>
                <w:b/>
                <w:sz w:val="20"/>
              </w:rPr>
              <w:t>ID</w:t>
            </w:r>
          </w:p>
        </w:tc>
        <w:tc>
          <w:tcPr>
            <w:tcW w:w="5040" w:type="dxa"/>
          </w:tcPr>
          <w:p w14:paraId="617A4260" w14:textId="77777777" w:rsidR="00FE7E30" w:rsidRDefault="00D73402">
            <w:r>
              <w:rPr>
                <w:sz w:val="20"/>
              </w:rPr>
              <w:t>UC-06</w:t>
            </w:r>
          </w:p>
        </w:tc>
      </w:tr>
      <w:tr w:rsidR="00FE7E30" w14:paraId="4B0CB43C" w14:textId="77777777">
        <w:trPr>
          <w:jc w:val="center"/>
        </w:trPr>
        <w:tc>
          <w:tcPr>
            <w:tcW w:w="5040" w:type="dxa"/>
            <w:shd w:val="clear" w:color="auto" w:fill="EAF3FF"/>
          </w:tcPr>
          <w:p w14:paraId="0C2AD3EF" w14:textId="77777777" w:rsidR="00FE7E30" w:rsidRDefault="00D73402">
            <w:r>
              <w:rPr>
                <w:b/>
                <w:sz w:val="20"/>
              </w:rPr>
              <w:t>Scope</w:t>
            </w:r>
          </w:p>
        </w:tc>
        <w:tc>
          <w:tcPr>
            <w:tcW w:w="5040" w:type="dxa"/>
          </w:tcPr>
          <w:p w14:paraId="6211418D" w14:textId="77777777" w:rsidR="00FE7E30" w:rsidRDefault="00D73402">
            <w:r>
              <w:rPr>
                <w:sz w:val="20"/>
              </w:rPr>
              <w:t>Calendar View</w:t>
            </w:r>
          </w:p>
        </w:tc>
      </w:tr>
      <w:tr w:rsidR="00FE7E30" w14:paraId="117E8028" w14:textId="77777777">
        <w:trPr>
          <w:jc w:val="center"/>
        </w:trPr>
        <w:tc>
          <w:tcPr>
            <w:tcW w:w="5040" w:type="dxa"/>
            <w:shd w:val="clear" w:color="auto" w:fill="EAF3FF"/>
          </w:tcPr>
          <w:p w14:paraId="416B3EDC" w14:textId="77777777" w:rsidR="00FE7E30" w:rsidRDefault="00D73402">
            <w:r>
              <w:rPr>
                <w:b/>
                <w:sz w:val="20"/>
              </w:rPr>
              <w:t>Priority</w:t>
            </w:r>
          </w:p>
        </w:tc>
        <w:tc>
          <w:tcPr>
            <w:tcW w:w="5040" w:type="dxa"/>
          </w:tcPr>
          <w:p w14:paraId="4A574853" w14:textId="77777777" w:rsidR="00FE7E30" w:rsidRDefault="00D73402">
            <w:r>
              <w:rPr>
                <w:sz w:val="20"/>
              </w:rPr>
              <w:t>High</w:t>
            </w:r>
          </w:p>
        </w:tc>
      </w:tr>
      <w:tr w:rsidR="00FE7E30" w14:paraId="42651BE2" w14:textId="77777777">
        <w:trPr>
          <w:jc w:val="center"/>
        </w:trPr>
        <w:tc>
          <w:tcPr>
            <w:tcW w:w="5040" w:type="dxa"/>
            <w:shd w:val="clear" w:color="auto" w:fill="EAF3FF"/>
          </w:tcPr>
          <w:p w14:paraId="3D073681" w14:textId="77777777" w:rsidR="00FE7E30" w:rsidRDefault="00D73402">
            <w:r>
              <w:rPr>
                <w:b/>
                <w:sz w:val="20"/>
              </w:rPr>
              <w:t>Summary</w:t>
            </w:r>
          </w:p>
        </w:tc>
        <w:tc>
          <w:tcPr>
            <w:tcW w:w="5040" w:type="dxa"/>
          </w:tcPr>
          <w:p w14:paraId="58C2C0A3" w14:textId="77777777" w:rsidR="00FE7E30" w:rsidRDefault="00D73402">
            <w:r>
              <w:rPr>
                <w:sz w:val="20"/>
              </w:rPr>
              <w:t>The user views assignments organized by month and due date.</w:t>
            </w:r>
          </w:p>
        </w:tc>
      </w:tr>
      <w:tr w:rsidR="00FE7E30" w14:paraId="1D12673F" w14:textId="77777777">
        <w:trPr>
          <w:jc w:val="center"/>
        </w:trPr>
        <w:tc>
          <w:tcPr>
            <w:tcW w:w="5040" w:type="dxa"/>
            <w:shd w:val="clear" w:color="auto" w:fill="EAF3FF"/>
          </w:tcPr>
          <w:p w14:paraId="3BEB91CE" w14:textId="77777777" w:rsidR="00FE7E30" w:rsidRDefault="00D73402">
            <w:r>
              <w:rPr>
                <w:b/>
                <w:sz w:val="20"/>
              </w:rPr>
              <w:t>Primary Actor</w:t>
            </w:r>
          </w:p>
        </w:tc>
        <w:tc>
          <w:tcPr>
            <w:tcW w:w="5040" w:type="dxa"/>
          </w:tcPr>
          <w:p w14:paraId="57456A78" w14:textId="77777777" w:rsidR="00FE7E30" w:rsidRDefault="00D73402">
            <w:r>
              <w:rPr>
                <w:sz w:val="20"/>
              </w:rPr>
              <w:t>Student</w:t>
            </w:r>
          </w:p>
        </w:tc>
      </w:tr>
      <w:tr w:rsidR="00FE7E30" w14:paraId="383AC38D" w14:textId="77777777">
        <w:trPr>
          <w:jc w:val="center"/>
        </w:trPr>
        <w:tc>
          <w:tcPr>
            <w:tcW w:w="5040" w:type="dxa"/>
            <w:shd w:val="clear" w:color="auto" w:fill="EAF3FF"/>
          </w:tcPr>
          <w:p w14:paraId="660F93B5" w14:textId="77777777" w:rsidR="00FE7E30" w:rsidRDefault="00D73402">
            <w:r>
              <w:rPr>
                <w:b/>
                <w:sz w:val="20"/>
              </w:rPr>
              <w:t>Supporting Actors</w:t>
            </w:r>
          </w:p>
        </w:tc>
        <w:tc>
          <w:tcPr>
            <w:tcW w:w="5040" w:type="dxa"/>
          </w:tcPr>
          <w:p w14:paraId="7EA26CF4" w14:textId="77777777" w:rsidR="00FE7E30" w:rsidRDefault="00D73402">
            <w:r>
              <w:rPr>
                <w:sz w:val="20"/>
              </w:rPr>
              <w:t>System</w:t>
            </w:r>
          </w:p>
        </w:tc>
      </w:tr>
      <w:tr w:rsidR="00FE7E30" w14:paraId="2AB38C91" w14:textId="77777777">
        <w:trPr>
          <w:jc w:val="center"/>
        </w:trPr>
        <w:tc>
          <w:tcPr>
            <w:tcW w:w="5040" w:type="dxa"/>
            <w:shd w:val="clear" w:color="auto" w:fill="EAF3FF"/>
          </w:tcPr>
          <w:p w14:paraId="416CDC41" w14:textId="77777777" w:rsidR="00FE7E30" w:rsidRDefault="00D73402">
            <w:r>
              <w:rPr>
                <w:b/>
                <w:sz w:val="20"/>
              </w:rPr>
              <w:t>Stakeholders</w:t>
            </w:r>
          </w:p>
        </w:tc>
        <w:tc>
          <w:tcPr>
            <w:tcW w:w="5040" w:type="dxa"/>
          </w:tcPr>
          <w:p w14:paraId="084A6FE6" w14:textId="77777777" w:rsidR="00FE7E30" w:rsidRDefault="00D73402">
            <w:r>
              <w:rPr>
                <w:sz w:val="20"/>
              </w:rPr>
              <w:t>Student wants to see upcoming workload visually.</w:t>
            </w:r>
          </w:p>
        </w:tc>
      </w:tr>
      <w:tr w:rsidR="00FE7E30" w14:paraId="2691B918" w14:textId="77777777">
        <w:trPr>
          <w:jc w:val="center"/>
        </w:trPr>
        <w:tc>
          <w:tcPr>
            <w:tcW w:w="5040" w:type="dxa"/>
            <w:shd w:val="clear" w:color="auto" w:fill="EAF3FF"/>
          </w:tcPr>
          <w:p w14:paraId="4524717D" w14:textId="77777777" w:rsidR="00FE7E30" w:rsidRDefault="00D73402">
            <w:r>
              <w:rPr>
                <w:b/>
                <w:sz w:val="20"/>
              </w:rPr>
              <w:t>Generalization</w:t>
            </w:r>
          </w:p>
        </w:tc>
        <w:tc>
          <w:tcPr>
            <w:tcW w:w="5040" w:type="dxa"/>
          </w:tcPr>
          <w:p w14:paraId="2222A7F2" w14:textId="77777777" w:rsidR="00FE7E30" w:rsidRDefault="00D73402">
            <w:r>
              <w:rPr>
                <w:sz w:val="20"/>
              </w:rPr>
              <w:t>None</w:t>
            </w:r>
          </w:p>
        </w:tc>
      </w:tr>
      <w:tr w:rsidR="00FE7E30" w14:paraId="4DA274FE" w14:textId="77777777">
        <w:trPr>
          <w:jc w:val="center"/>
        </w:trPr>
        <w:tc>
          <w:tcPr>
            <w:tcW w:w="5040" w:type="dxa"/>
            <w:shd w:val="clear" w:color="auto" w:fill="EAF3FF"/>
          </w:tcPr>
          <w:p w14:paraId="3F76A0D1" w14:textId="77777777" w:rsidR="00FE7E30" w:rsidRDefault="00D73402">
            <w:r>
              <w:rPr>
                <w:b/>
                <w:sz w:val="20"/>
              </w:rPr>
              <w:t>Include</w:t>
            </w:r>
          </w:p>
        </w:tc>
        <w:tc>
          <w:tcPr>
            <w:tcW w:w="5040" w:type="dxa"/>
          </w:tcPr>
          <w:p w14:paraId="45043643" w14:textId="77777777" w:rsidR="00FE7E30" w:rsidRDefault="00D73402">
            <w:r>
              <w:rPr>
                <w:sz w:val="20"/>
              </w:rPr>
              <w:t>Load Data</w:t>
            </w:r>
          </w:p>
        </w:tc>
      </w:tr>
      <w:tr w:rsidR="00FE7E30" w14:paraId="7F8092E2" w14:textId="77777777">
        <w:trPr>
          <w:jc w:val="center"/>
        </w:trPr>
        <w:tc>
          <w:tcPr>
            <w:tcW w:w="5040" w:type="dxa"/>
            <w:shd w:val="clear" w:color="auto" w:fill="EAF3FF"/>
          </w:tcPr>
          <w:p w14:paraId="6C6F0724" w14:textId="77777777" w:rsidR="00FE7E30" w:rsidRDefault="00D73402">
            <w:r>
              <w:rPr>
                <w:b/>
                <w:sz w:val="20"/>
              </w:rPr>
              <w:t>Extend</w:t>
            </w:r>
          </w:p>
        </w:tc>
        <w:tc>
          <w:tcPr>
            <w:tcW w:w="5040" w:type="dxa"/>
          </w:tcPr>
          <w:p w14:paraId="7A71EC3B" w14:textId="77777777" w:rsidR="00FE7E30" w:rsidRDefault="00D73402">
            <w:r>
              <w:rPr>
                <w:sz w:val="20"/>
              </w:rPr>
              <w:t>Filter calendar by course</w:t>
            </w:r>
          </w:p>
        </w:tc>
      </w:tr>
      <w:tr w:rsidR="00FE7E30" w14:paraId="67AE9D85" w14:textId="77777777">
        <w:trPr>
          <w:jc w:val="center"/>
        </w:trPr>
        <w:tc>
          <w:tcPr>
            <w:tcW w:w="5040" w:type="dxa"/>
            <w:shd w:val="clear" w:color="auto" w:fill="EAF3FF"/>
          </w:tcPr>
          <w:p w14:paraId="028FE742" w14:textId="77777777" w:rsidR="00FE7E30" w:rsidRDefault="00D73402">
            <w:r>
              <w:rPr>
                <w:b/>
                <w:sz w:val="20"/>
              </w:rPr>
              <w:t>Precondition</w:t>
            </w:r>
          </w:p>
        </w:tc>
        <w:tc>
          <w:tcPr>
            <w:tcW w:w="5040" w:type="dxa"/>
          </w:tcPr>
          <w:p w14:paraId="65A78BE4" w14:textId="77777777" w:rsidR="00FE7E30" w:rsidRDefault="00D73402">
            <w:r>
              <w:rPr>
                <w:sz w:val="20"/>
              </w:rPr>
              <w:t>User is logged in.</w:t>
            </w:r>
          </w:p>
        </w:tc>
      </w:tr>
      <w:tr w:rsidR="00FE7E30" w14:paraId="6DAD7853" w14:textId="77777777">
        <w:trPr>
          <w:jc w:val="center"/>
        </w:trPr>
        <w:tc>
          <w:tcPr>
            <w:tcW w:w="5040" w:type="dxa"/>
            <w:shd w:val="clear" w:color="auto" w:fill="EAF3FF"/>
          </w:tcPr>
          <w:p w14:paraId="30DDD32E" w14:textId="77777777" w:rsidR="00FE7E30" w:rsidRDefault="00D73402">
            <w:r>
              <w:rPr>
                <w:b/>
                <w:sz w:val="20"/>
              </w:rPr>
              <w:t>Trigger</w:t>
            </w:r>
          </w:p>
        </w:tc>
        <w:tc>
          <w:tcPr>
            <w:tcW w:w="5040" w:type="dxa"/>
          </w:tcPr>
          <w:p w14:paraId="48FB59B6" w14:textId="77777777" w:rsidR="00FE7E30" w:rsidRDefault="00D73402">
            <w:r>
              <w:rPr>
                <w:sz w:val="20"/>
              </w:rPr>
              <w:t>User clicks Calendar.</w:t>
            </w:r>
          </w:p>
        </w:tc>
      </w:tr>
      <w:tr w:rsidR="00FE7E30" w14:paraId="744BE561" w14:textId="77777777">
        <w:trPr>
          <w:jc w:val="center"/>
        </w:trPr>
        <w:tc>
          <w:tcPr>
            <w:tcW w:w="5040" w:type="dxa"/>
            <w:shd w:val="clear" w:color="auto" w:fill="EAF3FF"/>
          </w:tcPr>
          <w:p w14:paraId="32EE06DB" w14:textId="77777777" w:rsidR="00FE7E30" w:rsidRDefault="00D73402">
            <w:r>
              <w:rPr>
                <w:b/>
                <w:sz w:val="20"/>
              </w:rPr>
              <w:t>Normal Flow</w:t>
            </w:r>
          </w:p>
        </w:tc>
        <w:tc>
          <w:tcPr>
            <w:tcW w:w="5040" w:type="dxa"/>
          </w:tcPr>
          <w:p w14:paraId="7089DF64" w14:textId="77777777" w:rsidR="00FE7E30" w:rsidRDefault="00D73402">
            <w:r>
              <w:rPr>
                <w:sz w:val="20"/>
              </w:rPr>
              <w:t>1. System loads assignments from memory.</w:t>
            </w:r>
            <w:r>
              <w:rPr>
                <w:sz w:val="20"/>
              </w:rPr>
              <w:br/>
              <w:t>2. System displays current month.</w:t>
            </w:r>
            <w:r>
              <w:rPr>
                <w:sz w:val="20"/>
              </w:rPr>
              <w:br/>
              <w:t>3. System places assignment labels on due dates.</w:t>
            </w:r>
            <w:r>
              <w:rPr>
                <w:sz w:val="20"/>
              </w:rPr>
              <w:br/>
              <w:t>4. User can move to next or previous month.</w:t>
            </w:r>
            <w:r>
              <w:rPr>
                <w:sz w:val="20"/>
              </w:rPr>
              <w:br/>
              <w:t>5. User can click an assignment to view details.</w:t>
            </w:r>
          </w:p>
        </w:tc>
      </w:tr>
      <w:tr w:rsidR="00FE7E30" w14:paraId="55E9D624" w14:textId="77777777">
        <w:trPr>
          <w:jc w:val="center"/>
        </w:trPr>
        <w:tc>
          <w:tcPr>
            <w:tcW w:w="5040" w:type="dxa"/>
            <w:shd w:val="clear" w:color="auto" w:fill="EAF3FF"/>
          </w:tcPr>
          <w:p w14:paraId="1EABA35D" w14:textId="77777777" w:rsidR="00FE7E30" w:rsidRDefault="00D73402">
            <w:r>
              <w:rPr>
                <w:b/>
                <w:sz w:val="20"/>
              </w:rPr>
              <w:t>Sub Flows</w:t>
            </w:r>
          </w:p>
        </w:tc>
        <w:tc>
          <w:tcPr>
            <w:tcW w:w="5040" w:type="dxa"/>
          </w:tcPr>
          <w:p w14:paraId="39A6FAA1" w14:textId="77777777" w:rsidR="00FE7E30" w:rsidRDefault="00D73402">
            <w:r>
              <w:rPr>
                <w:sz w:val="20"/>
              </w:rPr>
              <w:t>Input validation and file saving may occur during this use case.</w:t>
            </w:r>
          </w:p>
        </w:tc>
      </w:tr>
      <w:tr w:rsidR="00FE7E30" w14:paraId="34A8E3CE" w14:textId="77777777">
        <w:trPr>
          <w:jc w:val="center"/>
        </w:trPr>
        <w:tc>
          <w:tcPr>
            <w:tcW w:w="5040" w:type="dxa"/>
            <w:shd w:val="clear" w:color="auto" w:fill="EAF3FF"/>
          </w:tcPr>
          <w:p w14:paraId="06C91340" w14:textId="77777777" w:rsidR="00FE7E30" w:rsidRDefault="00D73402">
            <w:r>
              <w:rPr>
                <w:b/>
                <w:sz w:val="20"/>
              </w:rPr>
              <w:t>Alternate Flow / Exceptions</w:t>
            </w:r>
          </w:p>
        </w:tc>
        <w:tc>
          <w:tcPr>
            <w:tcW w:w="5040" w:type="dxa"/>
          </w:tcPr>
          <w:p w14:paraId="6AF42E80" w14:textId="77777777" w:rsidR="00FE7E30" w:rsidRDefault="00D73402">
            <w:r>
              <w:rPr>
                <w:sz w:val="20"/>
              </w:rPr>
              <w:t>- If there are no assignments, system displays an empty calendar message.</w:t>
            </w:r>
            <w:r>
              <w:rPr>
                <w:sz w:val="20"/>
              </w:rPr>
              <w:br/>
            </w:r>
            <w:r>
              <w:rPr>
                <w:sz w:val="20"/>
              </w:rPr>
              <w:lastRenderedPageBreak/>
              <w:t>- If a date has many assignments, system shows a small list or popup.</w:t>
            </w:r>
          </w:p>
        </w:tc>
      </w:tr>
      <w:tr w:rsidR="00FE7E30" w14:paraId="0734FA94" w14:textId="77777777">
        <w:trPr>
          <w:jc w:val="center"/>
        </w:trPr>
        <w:tc>
          <w:tcPr>
            <w:tcW w:w="5040" w:type="dxa"/>
            <w:shd w:val="clear" w:color="auto" w:fill="EAF3FF"/>
          </w:tcPr>
          <w:p w14:paraId="4E3820B0" w14:textId="77777777" w:rsidR="00FE7E30" w:rsidRDefault="00D73402">
            <w:r>
              <w:rPr>
                <w:b/>
                <w:sz w:val="20"/>
              </w:rPr>
              <w:lastRenderedPageBreak/>
              <w:t>Post-Condition</w:t>
            </w:r>
          </w:p>
        </w:tc>
        <w:tc>
          <w:tcPr>
            <w:tcW w:w="5040" w:type="dxa"/>
          </w:tcPr>
          <w:p w14:paraId="5A4AEB62" w14:textId="77777777" w:rsidR="00FE7E30" w:rsidRDefault="00D73402">
            <w:r>
              <w:rPr>
                <w:sz w:val="20"/>
              </w:rPr>
              <w:t>Calendar view is displayed.</w:t>
            </w:r>
          </w:p>
        </w:tc>
      </w:tr>
      <w:tr w:rsidR="00FE7E30" w14:paraId="4F14DEE0" w14:textId="77777777">
        <w:trPr>
          <w:jc w:val="center"/>
        </w:trPr>
        <w:tc>
          <w:tcPr>
            <w:tcW w:w="5040" w:type="dxa"/>
            <w:shd w:val="clear" w:color="auto" w:fill="EAF3FF"/>
          </w:tcPr>
          <w:p w14:paraId="167DA96E" w14:textId="77777777" w:rsidR="00FE7E30" w:rsidRDefault="00D73402">
            <w:r>
              <w:rPr>
                <w:b/>
                <w:sz w:val="20"/>
              </w:rPr>
              <w:t>Open Issues</w:t>
            </w:r>
          </w:p>
        </w:tc>
        <w:tc>
          <w:tcPr>
            <w:tcW w:w="5040" w:type="dxa"/>
          </w:tcPr>
          <w:p w14:paraId="6DD99422" w14:textId="77777777" w:rsidR="00FE7E30" w:rsidRDefault="00D73402">
            <w:r>
              <w:rPr>
                <w:sz w:val="20"/>
              </w:rPr>
              <w:t>Should calendar export to PDF be included?</w:t>
            </w:r>
          </w:p>
        </w:tc>
      </w:tr>
    </w:tbl>
    <w:p w14:paraId="6EB72165" w14:textId="77777777" w:rsidR="00FE7E30" w:rsidRDefault="00D73402">
      <w:pPr>
        <w:pStyle w:val="Heading2"/>
      </w:pPr>
      <w:r>
        <w:t>UC-07: Mark Task Complete</w:t>
      </w:r>
    </w:p>
    <w:tbl>
      <w:tblPr>
        <w:tblStyle w:val="TableGrid"/>
        <w:tblW w:w="0" w:type="auto"/>
        <w:jc w:val="center"/>
        <w:tblLook w:val="04A0" w:firstRow="1" w:lastRow="0" w:firstColumn="1" w:lastColumn="0" w:noHBand="0" w:noVBand="1"/>
      </w:tblPr>
      <w:tblGrid>
        <w:gridCol w:w="5040"/>
        <w:gridCol w:w="5040"/>
      </w:tblGrid>
      <w:tr w:rsidR="00FE7E30" w14:paraId="11F1F538" w14:textId="77777777">
        <w:trPr>
          <w:jc w:val="center"/>
        </w:trPr>
        <w:tc>
          <w:tcPr>
            <w:tcW w:w="5040" w:type="dxa"/>
            <w:shd w:val="clear" w:color="auto" w:fill="EAF3FF"/>
          </w:tcPr>
          <w:p w14:paraId="028920B9" w14:textId="77777777" w:rsidR="00FE7E30" w:rsidRDefault="00D73402">
            <w:r>
              <w:rPr>
                <w:b/>
                <w:sz w:val="20"/>
              </w:rPr>
              <w:t>Use Case (Name)</w:t>
            </w:r>
          </w:p>
        </w:tc>
        <w:tc>
          <w:tcPr>
            <w:tcW w:w="5040" w:type="dxa"/>
          </w:tcPr>
          <w:p w14:paraId="61B90497" w14:textId="77777777" w:rsidR="00FE7E30" w:rsidRDefault="00D73402">
            <w:r>
              <w:rPr>
                <w:sz w:val="20"/>
              </w:rPr>
              <w:t>Mark Task Complete</w:t>
            </w:r>
          </w:p>
        </w:tc>
      </w:tr>
      <w:tr w:rsidR="00FE7E30" w14:paraId="24783327" w14:textId="77777777">
        <w:trPr>
          <w:jc w:val="center"/>
        </w:trPr>
        <w:tc>
          <w:tcPr>
            <w:tcW w:w="5040" w:type="dxa"/>
            <w:shd w:val="clear" w:color="auto" w:fill="EAF3FF"/>
          </w:tcPr>
          <w:p w14:paraId="0A592017" w14:textId="77777777" w:rsidR="00FE7E30" w:rsidRDefault="00D73402">
            <w:r>
              <w:rPr>
                <w:b/>
                <w:sz w:val="20"/>
              </w:rPr>
              <w:t>ID</w:t>
            </w:r>
          </w:p>
        </w:tc>
        <w:tc>
          <w:tcPr>
            <w:tcW w:w="5040" w:type="dxa"/>
          </w:tcPr>
          <w:p w14:paraId="1830D56B" w14:textId="77777777" w:rsidR="00FE7E30" w:rsidRDefault="00D73402">
            <w:r>
              <w:rPr>
                <w:sz w:val="20"/>
              </w:rPr>
              <w:t>UC-07</w:t>
            </w:r>
          </w:p>
        </w:tc>
      </w:tr>
      <w:tr w:rsidR="00FE7E30" w14:paraId="7F8D8157" w14:textId="77777777">
        <w:trPr>
          <w:jc w:val="center"/>
        </w:trPr>
        <w:tc>
          <w:tcPr>
            <w:tcW w:w="5040" w:type="dxa"/>
            <w:shd w:val="clear" w:color="auto" w:fill="EAF3FF"/>
          </w:tcPr>
          <w:p w14:paraId="324F2B5F" w14:textId="77777777" w:rsidR="00FE7E30" w:rsidRDefault="00D73402">
            <w:r>
              <w:rPr>
                <w:b/>
                <w:sz w:val="20"/>
              </w:rPr>
              <w:t>Scope</w:t>
            </w:r>
          </w:p>
        </w:tc>
        <w:tc>
          <w:tcPr>
            <w:tcW w:w="5040" w:type="dxa"/>
          </w:tcPr>
          <w:p w14:paraId="223FAAF0" w14:textId="77777777" w:rsidR="00FE7E30" w:rsidRDefault="00D73402">
            <w:r>
              <w:rPr>
                <w:sz w:val="20"/>
              </w:rPr>
              <w:t>Assignment Management</w:t>
            </w:r>
          </w:p>
        </w:tc>
      </w:tr>
      <w:tr w:rsidR="00FE7E30" w14:paraId="673F62B3" w14:textId="77777777">
        <w:trPr>
          <w:jc w:val="center"/>
        </w:trPr>
        <w:tc>
          <w:tcPr>
            <w:tcW w:w="5040" w:type="dxa"/>
            <w:shd w:val="clear" w:color="auto" w:fill="EAF3FF"/>
          </w:tcPr>
          <w:p w14:paraId="72A7E3BC" w14:textId="77777777" w:rsidR="00FE7E30" w:rsidRDefault="00D73402">
            <w:r>
              <w:rPr>
                <w:b/>
                <w:sz w:val="20"/>
              </w:rPr>
              <w:t>Priority</w:t>
            </w:r>
          </w:p>
        </w:tc>
        <w:tc>
          <w:tcPr>
            <w:tcW w:w="5040" w:type="dxa"/>
          </w:tcPr>
          <w:p w14:paraId="2DD88A53" w14:textId="77777777" w:rsidR="00FE7E30" w:rsidRDefault="00D73402">
            <w:r>
              <w:rPr>
                <w:sz w:val="20"/>
              </w:rPr>
              <w:t>High</w:t>
            </w:r>
          </w:p>
        </w:tc>
      </w:tr>
      <w:tr w:rsidR="00FE7E30" w14:paraId="382BEE6B" w14:textId="77777777">
        <w:trPr>
          <w:jc w:val="center"/>
        </w:trPr>
        <w:tc>
          <w:tcPr>
            <w:tcW w:w="5040" w:type="dxa"/>
            <w:shd w:val="clear" w:color="auto" w:fill="EAF3FF"/>
          </w:tcPr>
          <w:p w14:paraId="05BA50FC" w14:textId="77777777" w:rsidR="00FE7E30" w:rsidRDefault="00D73402">
            <w:r>
              <w:rPr>
                <w:b/>
                <w:sz w:val="20"/>
              </w:rPr>
              <w:t>Summary</w:t>
            </w:r>
          </w:p>
        </w:tc>
        <w:tc>
          <w:tcPr>
            <w:tcW w:w="5040" w:type="dxa"/>
          </w:tcPr>
          <w:p w14:paraId="57C192DC" w14:textId="77777777" w:rsidR="00FE7E30" w:rsidRDefault="00D73402">
            <w:r>
              <w:rPr>
                <w:sz w:val="20"/>
              </w:rPr>
              <w:t>The user marks an assignment as complete after finishing it.</w:t>
            </w:r>
          </w:p>
        </w:tc>
      </w:tr>
      <w:tr w:rsidR="00FE7E30" w14:paraId="2DABE0E6" w14:textId="77777777">
        <w:trPr>
          <w:jc w:val="center"/>
        </w:trPr>
        <w:tc>
          <w:tcPr>
            <w:tcW w:w="5040" w:type="dxa"/>
            <w:shd w:val="clear" w:color="auto" w:fill="EAF3FF"/>
          </w:tcPr>
          <w:p w14:paraId="08665950" w14:textId="77777777" w:rsidR="00FE7E30" w:rsidRDefault="00D73402">
            <w:r>
              <w:rPr>
                <w:b/>
                <w:sz w:val="20"/>
              </w:rPr>
              <w:t>Primary Actor</w:t>
            </w:r>
          </w:p>
        </w:tc>
        <w:tc>
          <w:tcPr>
            <w:tcW w:w="5040" w:type="dxa"/>
          </w:tcPr>
          <w:p w14:paraId="597D0EC1" w14:textId="77777777" w:rsidR="00FE7E30" w:rsidRDefault="00D73402">
            <w:r>
              <w:rPr>
                <w:sz w:val="20"/>
              </w:rPr>
              <w:t>Student</w:t>
            </w:r>
          </w:p>
        </w:tc>
      </w:tr>
      <w:tr w:rsidR="00FE7E30" w14:paraId="1227D4C0" w14:textId="77777777">
        <w:trPr>
          <w:jc w:val="center"/>
        </w:trPr>
        <w:tc>
          <w:tcPr>
            <w:tcW w:w="5040" w:type="dxa"/>
            <w:shd w:val="clear" w:color="auto" w:fill="EAF3FF"/>
          </w:tcPr>
          <w:p w14:paraId="35DFA8C7" w14:textId="77777777" w:rsidR="00FE7E30" w:rsidRDefault="00D73402">
            <w:r>
              <w:rPr>
                <w:b/>
                <w:sz w:val="20"/>
              </w:rPr>
              <w:t>Supporting Actors</w:t>
            </w:r>
          </w:p>
        </w:tc>
        <w:tc>
          <w:tcPr>
            <w:tcW w:w="5040" w:type="dxa"/>
          </w:tcPr>
          <w:p w14:paraId="605AB03C" w14:textId="77777777" w:rsidR="00FE7E30" w:rsidRDefault="00D73402">
            <w:r>
              <w:rPr>
                <w:sz w:val="20"/>
              </w:rPr>
              <w:t>System</w:t>
            </w:r>
          </w:p>
        </w:tc>
      </w:tr>
      <w:tr w:rsidR="00FE7E30" w14:paraId="356F4D45" w14:textId="77777777">
        <w:trPr>
          <w:jc w:val="center"/>
        </w:trPr>
        <w:tc>
          <w:tcPr>
            <w:tcW w:w="5040" w:type="dxa"/>
            <w:shd w:val="clear" w:color="auto" w:fill="EAF3FF"/>
          </w:tcPr>
          <w:p w14:paraId="1D199342" w14:textId="77777777" w:rsidR="00FE7E30" w:rsidRDefault="00D73402">
            <w:r>
              <w:rPr>
                <w:b/>
                <w:sz w:val="20"/>
              </w:rPr>
              <w:t>Stakeholders</w:t>
            </w:r>
          </w:p>
        </w:tc>
        <w:tc>
          <w:tcPr>
            <w:tcW w:w="5040" w:type="dxa"/>
          </w:tcPr>
          <w:p w14:paraId="793305B8" w14:textId="77777777" w:rsidR="00FE7E30" w:rsidRDefault="00D73402">
            <w:r>
              <w:rPr>
                <w:sz w:val="20"/>
              </w:rPr>
              <w:t>Student wants to track progress and avoid repeating completed work.</w:t>
            </w:r>
          </w:p>
        </w:tc>
      </w:tr>
      <w:tr w:rsidR="00FE7E30" w14:paraId="710EBC15" w14:textId="77777777">
        <w:trPr>
          <w:jc w:val="center"/>
        </w:trPr>
        <w:tc>
          <w:tcPr>
            <w:tcW w:w="5040" w:type="dxa"/>
            <w:shd w:val="clear" w:color="auto" w:fill="EAF3FF"/>
          </w:tcPr>
          <w:p w14:paraId="09F4196D" w14:textId="77777777" w:rsidR="00FE7E30" w:rsidRDefault="00D73402">
            <w:r>
              <w:rPr>
                <w:b/>
                <w:sz w:val="20"/>
              </w:rPr>
              <w:t>Generalization</w:t>
            </w:r>
          </w:p>
        </w:tc>
        <w:tc>
          <w:tcPr>
            <w:tcW w:w="5040" w:type="dxa"/>
          </w:tcPr>
          <w:p w14:paraId="74801767" w14:textId="77777777" w:rsidR="00FE7E30" w:rsidRDefault="00D73402">
            <w:r>
              <w:rPr>
                <w:sz w:val="20"/>
              </w:rPr>
              <w:t>None</w:t>
            </w:r>
          </w:p>
        </w:tc>
      </w:tr>
      <w:tr w:rsidR="00FE7E30" w14:paraId="7D44EB20" w14:textId="77777777">
        <w:trPr>
          <w:jc w:val="center"/>
        </w:trPr>
        <w:tc>
          <w:tcPr>
            <w:tcW w:w="5040" w:type="dxa"/>
            <w:shd w:val="clear" w:color="auto" w:fill="EAF3FF"/>
          </w:tcPr>
          <w:p w14:paraId="5D526099" w14:textId="77777777" w:rsidR="00FE7E30" w:rsidRDefault="00D73402">
            <w:r>
              <w:rPr>
                <w:b/>
                <w:sz w:val="20"/>
              </w:rPr>
              <w:t>Include</w:t>
            </w:r>
          </w:p>
        </w:tc>
        <w:tc>
          <w:tcPr>
            <w:tcW w:w="5040" w:type="dxa"/>
          </w:tcPr>
          <w:p w14:paraId="3C50A7DF" w14:textId="77777777" w:rsidR="00FE7E30" w:rsidRDefault="00D73402">
            <w:r>
              <w:rPr>
                <w:sz w:val="20"/>
              </w:rPr>
              <w:t>Save/Load Data</w:t>
            </w:r>
          </w:p>
        </w:tc>
      </w:tr>
      <w:tr w:rsidR="00FE7E30" w14:paraId="3CD15DF4" w14:textId="77777777">
        <w:trPr>
          <w:jc w:val="center"/>
        </w:trPr>
        <w:tc>
          <w:tcPr>
            <w:tcW w:w="5040" w:type="dxa"/>
            <w:shd w:val="clear" w:color="auto" w:fill="EAF3FF"/>
          </w:tcPr>
          <w:p w14:paraId="57FD3803" w14:textId="77777777" w:rsidR="00FE7E30" w:rsidRDefault="00D73402">
            <w:r>
              <w:rPr>
                <w:b/>
                <w:sz w:val="20"/>
              </w:rPr>
              <w:t>Extend</w:t>
            </w:r>
          </w:p>
        </w:tc>
        <w:tc>
          <w:tcPr>
            <w:tcW w:w="5040" w:type="dxa"/>
          </w:tcPr>
          <w:p w14:paraId="285AC201" w14:textId="77777777" w:rsidR="00FE7E30" w:rsidRDefault="00D73402">
            <w:r>
              <w:rPr>
                <w:sz w:val="20"/>
              </w:rPr>
              <w:t>Generate Progress Report</w:t>
            </w:r>
          </w:p>
        </w:tc>
      </w:tr>
      <w:tr w:rsidR="00FE7E30" w14:paraId="7B37222B" w14:textId="77777777">
        <w:trPr>
          <w:jc w:val="center"/>
        </w:trPr>
        <w:tc>
          <w:tcPr>
            <w:tcW w:w="5040" w:type="dxa"/>
            <w:shd w:val="clear" w:color="auto" w:fill="EAF3FF"/>
          </w:tcPr>
          <w:p w14:paraId="470E3F51" w14:textId="77777777" w:rsidR="00FE7E30" w:rsidRDefault="00D73402">
            <w:r>
              <w:rPr>
                <w:b/>
                <w:sz w:val="20"/>
              </w:rPr>
              <w:t>Precondition</w:t>
            </w:r>
          </w:p>
        </w:tc>
        <w:tc>
          <w:tcPr>
            <w:tcW w:w="5040" w:type="dxa"/>
          </w:tcPr>
          <w:p w14:paraId="089FF2ED" w14:textId="77777777" w:rsidR="00FE7E30" w:rsidRDefault="00D73402">
            <w:r>
              <w:rPr>
                <w:sz w:val="20"/>
              </w:rPr>
              <w:t>At least one incomplete assignment exists.</w:t>
            </w:r>
          </w:p>
        </w:tc>
      </w:tr>
      <w:tr w:rsidR="00FE7E30" w14:paraId="7B0CFCD5" w14:textId="77777777">
        <w:trPr>
          <w:jc w:val="center"/>
        </w:trPr>
        <w:tc>
          <w:tcPr>
            <w:tcW w:w="5040" w:type="dxa"/>
            <w:shd w:val="clear" w:color="auto" w:fill="EAF3FF"/>
          </w:tcPr>
          <w:p w14:paraId="0D26D50B" w14:textId="77777777" w:rsidR="00FE7E30" w:rsidRDefault="00D73402">
            <w:r>
              <w:rPr>
                <w:b/>
                <w:sz w:val="20"/>
              </w:rPr>
              <w:t>Trigger</w:t>
            </w:r>
          </w:p>
        </w:tc>
        <w:tc>
          <w:tcPr>
            <w:tcW w:w="5040" w:type="dxa"/>
          </w:tcPr>
          <w:p w14:paraId="25C7BF92" w14:textId="77777777" w:rsidR="00FE7E30" w:rsidRDefault="00D73402">
            <w:r>
              <w:rPr>
                <w:sz w:val="20"/>
              </w:rPr>
              <w:t>User clicks Mark Complete.</w:t>
            </w:r>
          </w:p>
        </w:tc>
      </w:tr>
      <w:tr w:rsidR="00FE7E30" w14:paraId="7AC64F71" w14:textId="77777777">
        <w:trPr>
          <w:jc w:val="center"/>
        </w:trPr>
        <w:tc>
          <w:tcPr>
            <w:tcW w:w="5040" w:type="dxa"/>
            <w:shd w:val="clear" w:color="auto" w:fill="EAF3FF"/>
          </w:tcPr>
          <w:p w14:paraId="3C4C6B72" w14:textId="77777777" w:rsidR="00FE7E30" w:rsidRDefault="00D73402">
            <w:r>
              <w:rPr>
                <w:b/>
                <w:sz w:val="20"/>
              </w:rPr>
              <w:t>Normal Flow</w:t>
            </w:r>
          </w:p>
        </w:tc>
        <w:tc>
          <w:tcPr>
            <w:tcW w:w="5040" w:type="dxa"/>
          </w:tcPr>
          <w:p w14:paraId="5AC2B5D3" w14:textId="77777777" w:rsidR="00FE7E30" w:rsidRDefault="00D73402">
            <w:r>
              <w:rPr>
                <w:sz w:val="20"/>
              </w:rPr>
              <w:t>1. System changes assignment status to complete.</w:t>
            </w:r>
            <w:r>
              <w:rPr>
                <w:sz w:val="20"/>
              </w:rPr>
              <w:br/>
              <w:t>2. System records completed date.</w:t>
            </w:r>
            <w:r>
              <w:rPr>
                <w:sz w:val="20"/>
              </w:rPr>
              <w:br/>
              <w:t>3. System updates dashboard completion count.</w:t>
            </w:r>
            <w:r>
              <w:rPr>
                <w:sz w:val="20"/>
              </w:rPr>
              <w:br/>
              <w:t>4. System saves updated assignment data.</w:t>
            </w:r>
          </w:p>
        </w:tc>
      </w:tr>
      <w:tr w:rsidR="00FE7E30" w14:paraId="2A2B7658" w14:textId="77777777">
        <w:trPr>
          <w:jc w:val="center"/>
        </w:trPr>
        <w:tc>
          <w:tcPr>
            <w:tcW w:w="5040" w:type="dxa"/>
            <w:shd w:val="clear" w:color="auto" w:fill="EAF3FF"/>
          </w:tcPr>
          <w:p w14:paraId="24E2A28E" w14:textId="77777777" w:rsidR="00FE7E30" w:rsidRDefault="00D73402">
            <w:r>
              <w:rPr>
                <w:b/>
                <w:sz w:val="20"/>
              </w:rPr>
              <w:t>Sub Flows</w:t>
            </w:r>
          </w:p>
        </w:tc>
        <w:tc>
          <w:tcPr>
            <w:tcW w:w="5040" w:type="dxa"/>
          </w:tcPr>
          <w:p w14:paraId="2582E8D8" w14:textId="77777777" w:rsidR="00FE7E30" w:rsidRDefault="00D73402">
            <w:r>
              <w:rPr>
                <w:sz w:val="20"/>
              </w:rPr>
              <w:t>Input validation and file saving may occur during this use case.</w:t>
            </w:r>
          </w:p>
        </w:tc>
      </w:tr>
      <w:tr w:rsidR="00FE7E30" w14:paraId="63BBCA2C" w14:textId="77777777">
        <w:trPr>
          <w:jc w:val="center"/>
        </w:trPr>
        <w:tc>
          <w:tcPr>
            <w:tcW w:w="5040" w:type="dxa"/>
            <w:shd w:val="clear" w:color="auto" w:fill="EAF3FF"/>
          </w:tcPr>
          <w:p w14:paraId="6067D992" w14:textId="77777777" w:rsidR="00FE7E30" w:rsidRDefault="00D73402">
            <w:r>
              <w:rPr>
                <w:b/>
                <w:sz w:val="20"/>
              </w:rPr>
              <w:t>Alternate Flow / Exceptions</w:t>
            </w:r>
          </w:p>
        </w:tc>
        <w:tc>
          <w:tcPr>
            <w:tcW w:w="5040" w:type="dxa"/>
          </w:tcPr>
          <w:p w14:paraId="0B129A72" w14:textId="77777777" w:rsidR="00FE7E30" w:rsidRDefault="00D73402">
            <w:r>
              <w:rPr>
                <w:sz w:val="20"/>
              </w:rPr>
              <w:t>- If user accidentally marks complete, user can edit assignment and change status back to incomplete.</w:t>
            </w:r>
          </w:p>
        </w:tc>
      </w:tr>
      <w:tr w:rsidR="00FE7E30" w14:paraId="4D95EB6B" w14:textId="77777777">
        <w:trPr>
          <w:jc w:val="center"/>
        </w:trPr>
        <w:tc>
          <w:tcPr>
            <w:tcW w:w="5040" w:type="dxa"/>
            <w:shd w:val="clear" w:color="auto" w:fill="EAF3FF"/>
          </w:tcPr>
          <w:p w14:paraId="3647F41E" w14:textId="77777777" w:rsidR="00FE7E30" w:rsidRDefault="00D73402">
            <w:r>
              <w:rPr>
                <w:b/>
                <w:sz w:val="20"/>
              </w:rPr>
              <w:t>Post-Condition</w:t>
            </w:r>
          </w:p>
        </w:tc>
        <w:tc>
          <w:tcPr>
            <w:tcW w:w="5040" w:type="dxa"/>
          </w:tcPr>
          <w:p w14:paraId="016CFF97" w14:textId="77777777" w:rsidR="00FE7E30" w:rsidRDefault="00D73402">
            <w:r>
              <w:rPr>
                <w:sz w:val="20"/>
              </w:rPr>
              <w:t>Assignment status is complete and progress values update.</w:t>
            </w:r>
          </w:p>
        </w:tc>
      </w:tr>
      <w:tr w:rsidR="00FE7E30" w14:paraId="4FB6743C" w14:textId="77777777">
        <w:trPr>
          <w:jc w:val="center"/>
        </w:trPr>
        <w:tc>
          <w:tcPr>
            <w:tcW w:w="5040" w:type="dxa"/>
            <w:shd w:val="clear" w:color="auto" w:fill="EAF3FF"/>
          </w:tcPr>
          <w:p w14:paraId="0B753E1E" w14:textId="77777777" w:rsidR="00FE7E30" w:rsidRDefault="00D73402">
            <w:r>
              <w:rPr>
                <w:b/>
                <w:sz w:val="20"/>
              </w:rPr>
              <w:t>Open Issues</w:t>
            </w:r>
          </w:p>
        </w:tc>
        <w:tc>
          <w:tcPr>
            <w:tcW w:w="5040" w:type="dxa"/>
          </w:tcPr>
          <w:p w14:paraId="2BDCC676" w14:textId="77777777" w:rsidR="00FE7E30" w:rsidRDefault="00D73402">
            <w:r>
              <w:rPr>
                <w:sz w:val="20"/>
              </w:rPr>
              <w:t>Should completed assignments be hidden by default?</w:t>
            </w:r>
          </w:p>
        </w:tc>
      </w:tr>
    </w:tbl>
    <w:p w14:paraId="2595F3B2" w14:textId="77777777" w:rsidR="00FE7E30" w:rsidRDefault="00D73402">
      <w:pPr>
        <w:pStyle w:val="Heading2"/>
      </w:pPr>
      <w:r>
        <w:t>UC-08: Generate Progress Report</w:t>
      </w:r>
    </w:p>
    <w:tbl>
      <w:tblPr>
        <w:tblStyle w:val="TableGrid"/>
        <w:tblW w:w="0" w:type="auto"/>
        <w:jc w:val="center"/>
        <w:tblLook w:val="04A0" w:firstRow="1" w:lastRow="0" w:firstColumn="1" w:lastColumn="0" w:noHBand="0" w:noVBand="1"/>
      </w:tblPr>
      <w:tblGrid>
        <w:gridCol w:w="5040"/>
        <w:gridCol w:w="5040"/>
      </w:tblGrid>
      <w:tr w:rsidR="00FE7E30" w14:paraId="6C72484A" w14:textId="77777777">
        <w:trPr>
          <w:jc w:val="center"/>
        </w:trPr>
        <w:tc>
          <w:tcPr>
            <w:tcW w:w="5040" w:type="dxa"/>
            <w:shd w:val="clear" w:color="auto" w:fill="EAF3FF"/>
          </w:tcPr>
          <w:p w14:paraId="04B2BB99" w14:textId="77777777" w:rsidR="00FE7E30" w:rsidRDefault="00D73402">
            <w:r>
              <w:rPr>
                <w:b/>
                <w:sz w:val="20"/>
              </w:rPr>
              <w:t>Use Case (Name)</w:t>
            </w:r>
          </w:p>
        </w:tc>
        <w:tc>
          <w:tcPr>
            <w:tcW w:w="5040" w:type="dxa"/>
          </w:tcPr>
          <w:p w14:paraId="57D39E71" w14:textId="77777777" w:rsidR="00FE7E30" w:rsidRDefault="00D73402">
            <w:r>
              <w:rPr>
                <w:sz w:val="20"/>
              </w:rPr>
              <w:t>Generate Progress Report</w:t>
            </w:r>
          </w:p>
        </w:tc>
      </w:tr>
      <w:tr w:rsidR="00FE7E30" w14:paraId="5D075ABC" w14:textId="77777777">
        <w:trPr>
          <w:jc w:val="center"/>
        </w:trPr>
        <w:tc>
          <w:tcPr>
            <w:tcW w:w="5040" w:type="dxa"/>
            <w:shd w:val="clear" w:color="auto" w:fill="EAF3FF"/>
          </w:tcPr>
          <w:p w14:paraId="774C26A8" w14:textId="77777777" w:rsidR="00FE7E30" w:rsidRDefault="00D73402">
            <w:r>
              <w:rPr>
                <w:b/>
                <w:sz w:val="20"/>
              </w:rPr>
              <w:t>ID</w:t>
            </w:r>
          </w:p>
        </w:tc>
        <w:tc>
          <w:tcPr>
            <w:tcW w:w="5040" w:type="dxa"/>
          </w:tcPr>
          <w:p w14:paraId="3F73EAE6" w14:textId="77777777" w:rsidR="00FE7E30" w:rsidRDefault="00D73402">
            <w:r>
              <w:rPr>
                <w:sz w:val="20"/>
              </w:rPr>
              <w:t>UC-08</w:t>
            </w:r>
          </w:p>
        </w:tc>
      </w:tr>
      <w:tr w:rsidR="00FE7E30" w14:paraId="1BEE7885" w14:textId="77777777">
        <w:trPr>
          <w:jc w:val="center"/>
        </w:trPr>
        <w:tc>
          <w:tcPr>
            <w:tcW w:w="5040" w:type="dxa"/>
            <w:shd w:val="clear" w:color="auto" w:fill="EAF3FF"/>
          </w:tcPr>
          <w:p w14:paraId="7E30CEB0" w14:textId="77777777" w:rsidR="00FE7E30" w:rsidRDefault="00D73402">
            <w:r>
              <w:rPr>
                <w:b/>
                <w:sz w:val="20"/>
              </w:rPr>
              <w:t>Scope</w:t>
            </w:r>
          </w:p>
        </w:tc>
        <w:tc>
          <w:tcPr>
            <w:tcW w:w="5040" w:type="dxa"/>
          </w:tcPr>
          <w:p w14:paraId="31762176" w14:textId="77777777" w:rsidR="00FE7E30" w:rsidRDefault="00D73402">
            <w:r>
              <w:rPr>
                <w:sz w:val="20"/>
              </w:rPr>
              <w:t>Reports</w:t>
            </w:r>
          </w:p>
        </w:tc>
      </w:tr>
      <w:tr w:rsidR="00FE7E30" w14:paraId="26031C73" w14:textId="77777777">
        <w:trPr>
          <w:jc w:val="center"/>
        </w:trPr>
        <w:tc>
          <w:tcPr>
            <w:tcW w:w="5040" w:type="dxa"/>
            <w:shd w:val="clear" w:color="auto" w:fill="EAF3FF"/>
          </w:tcPr>
          <w:p w14:paraId="26925930" w14:textId="77777777" w:rsidR="00FE7E30" w:rsidRDefault="00D73402">
            <w:r>
              <w:rPr>
                <w:b/>
                <w:sz w:val="20"/>
              </w:rPr>
              <w:t>Priority</w:t>
            </w:r>
          </w:p>
        </w:tc>
        <w:tc>
          <w:tcPr>
            <w:tcW w:w="5040" w:type="dxa"/>
          </w:tcPr>
          <w:p w14:paraId="57745C3B" w14:textId="77777777" w:rsidR="00FE7E30" w:rsidRDefault="00D73402">
            <w:r>
              <w:rPr>
                <w:sz w:val="20"/>
              </w:rPr>
              <w:t>Medium</w:t>
            </w:r>
          </w:p>
        </w:tc>
      </w:tr>
      <w:tr w:rsidR="00FE7E30" w14:paraId="47860BBD" w14:textId="77777777">
        <w:trPr>
          <w:jc w:val="center"/>
        </w:trPr>
        <w:tc>
          <w:tcPr>
            <w:tcW w:w="5040" w:type="dxa"/>
            <w:shd w:val="clear" w:color="auto" w:fill="EAF3FF"/>
          </w:tcPr>
          <w:p w14:paraId="60673986" w14:textId="77777777" w:rsidR="00FE7E30" w:rsidRDefault="00D73402">
            <w:r>
              <w:rPr>
                <w:b/>
                <w:sz w:val="20"/>
              </w:rPr>
              <w:t>Summary</w:t>
            </w:r>
          </w:p>
        </w:tc>
        <w:tc>
          <w:tcPr>
            <w:tcW w:w="5040" w:type="dxa"/>
          </w:tcPr>
          <w:p w14:paraId="7316AA09" w14:textId="77777777" w:rsidR="00FE7E30" w:rsidRDefault="00D73402">
            <w:r>
              <w:rPr>
                <w:sz w:val="20"/>
              </w:rPr>
              <w:t>The user generates a report showing completed and incomplete work by course.</w:t>
            </w:r>
          </w:p>
        </w:tc>
      </w:tr>
      <w:tr w:rsidR="00FE7E30" w14:paraId="0BA9EC47" w14:textId="77777777">
        <w:trPr>
          <w:jc w:val="center"/>
        </w:trPr>
        <w:tc>
          <w:tcPr>
            <w:tcW w:w="5040" w:type="dxa"/>
            <w:shd w:val="clear" w:color="auto" w:fill="EAF3FF"/>
          </w:tcPr>
          <w:p w14:paraId="7C7D1DDC" w14:textId="77777777" w:rsidR="00FE7E30" w:rsidRDefault="00D73402">
            <w:r>
              <w:rPr>
                <w:b/>
                <w:sz w:val="20"/>
              </w:rPr>
              <w:t>Primary Actor</w:t>
            </w:r>
          </w:p>
        </w:tc>
        <w:tc>
          <w:tcPr>
            <w:tcW w:w="5040" w:type="dxa"/>
          </w:tcPr>
          <w:p w14:paraId="66EF76B5" w14:textId="77777777" w:rsidR="00FE7E30" w:rsidRDefault="00D73402">
            <w:r>
              <w:rPr>
                <w:sz w:val="20"/>
              </w:rPr>
              <w:t>Student</w:t>
            </w:r>
          </w:p>
        </w:tc>
      </w:tr>
      <w:tr w:rsidR="00FE7E30" w14:paraId="217BA989" w14:textId="77777777">
        <w:trPr>
          <w:jc w:val="center"/>
        </w:trPr>
        <w:tc>
          <w:tcPr>
            <w:tcW w:w="5040" w:type="dxa"/>
            <w:shd w:val="clear" w:color="auto" w:fill="EAF3FF"/>
          </w:tcPr>
          <w:p w14:paraId="10DA1033" w14:textId="77777777" w:rsidR="00FE7E30" w:rsidRDefault="00D73402">
            <w:r>
              <w:rPr>
                <w:b/>
                <w:sz w:val="20"/>
              </w:rPr>
              <w:t>Supporting Actors</w:t>
            </w:r>
          </w:p>
        </w:tc>
        <w:tc>
          <w:tcPr>
            <w:tcW w:w="5040" w:type="dxa"/>
          </w:tcPr>
          <w:p w14:paraId="18AC350B" w14:textId="77777777" w:rsidR="00FE7E30" w:rsidRDefault="00D73402">
            <w:r>
              <w:rPr>
                <w:sz w:val="20"/>
              </w:rPr>
              <w:t>System</w:t>
            </w:r>
          </w:p>
        </w:tc>
      </w:tr>
      <w:tr w:rsidR="00FE7E30" w14:paraId="22EBC0B9" w14:textId="77777777">
        <w:trPr>
          <w:jc w:val="center"/>
        </w:trPr>
        <w:tc>
          <w:tcPr>
            <w:tcW w:w="5040" w:type="dxa"/>
            <w:shd w:val="clear" w:color="auto" w:fill="EAF3FF"/>
          </w:tcPr>
          <w:p w14:paraId="2023ABA3" w14:textId="77777777" w:rsidR="00FE7E30" w:rsidRDefault="00D73402">
            <w:r>
              <w:rPr>
                <w:b/>
                <w:sz w:val="20"/>
              </w:rPr>
              <w:t>Stakeholders</w:t>
            </w:r>
          </w:p>
        </w:tc>
        <w:tc>
          <w:tcPr>
            <w:tcW w:w="5040" w:type="dxa"/>
          </w:tcPr>
          <w:p w14:paraId="137C4EE7" w14:textId="77777777" w:rsidR="00FE7E30" w:rsidRDefault="00D73402">
            <w:r>
              <w:rPr>
                <w:sz w:val="20"/>
              </w:rPr>
              <w:t>Student wants a quick summary of academic progress.</w:t>
            </w:r>
          </w:p>
        </w:tc>
      </w:tr>
      <w:tr w:rsidR="00FE7E30" w14:paraId="2E8F4D1C" w14:textId="77777777">
        <w:trPr>
          <w:jc w:val="center"/>
        </w:trPr>
        <w:tc>
          <w:tcPr>
            <w:tcW w:w="5040" w:type="dxa"/>
            <w:shd w:val="clear" w:color="auto" w:fill="EAF3FF"/>
          </w:tcPr>
          <w:p w14:paraId="494D33A7" w14:textId="77777777" w:rsidR="00FE7E30" w:rsidRDefault="00D73402">
            <w:r>
              <w:rPr>
                <w:b/>
                <w:sz w:val="20"/>
              </w:rPr>
              <w:t>Generalization</w:t>
            </w:r>
          </w:p>
        </w:tc>
        <w:tc>
          <w:tcPr>
            <w:tcW w:w="5040" w:type="dxa"/>
          </w:tcPr>
          <w:p w14:paraId="31C35B38" w14:textId="77777777" w:rsidR="00FE7E30" w:rsidRDefault="00D73402">
            <w:r>
              <w:rPr>
                <w:sz w:val="20"/>
              </w:rPr>
              <w:t>None</w:t>
            </w:r>
          </w:p>
        </w:tc>
      </w:tr>
      <w:tr w:rsidR="00FE7E30" w14:paraId="01B72552" w14:textId="77777777">
        <w:trPr>
          <w:jc w:val="center"/>
        </w:trPr>
        <w:tc>
          <w:tcPr>
            <w:tcW w:w="5040" w:type="dxa"/>
            <w:shd w:val="clear" w:color="auto" w:fill="EAF3FF"/>
          </w:tcPr>
          <w:p w14:paraId="4A8DF5E0" w14:textId="77777777" w:rsidR="00FE7E30" w:rsidRDefault="00D73402">
            <w:r>
              <w:rPr>
                <w:b/>
                <w:sz w:val="20"/>
              </w:rPr>
              <w:t>Include</w:t>
            </w:r>
          </w:p>
        </w:tc>
        <w:tc>
          <w:tcPr>
            <w:tcW w:w="5040" w:type="dxa"/>
          </w:tcPr>
          <w:p w14:paraId="431E6FE3" w14:textId="77777777" w:rsidR="00FE7E30" w:rsidRDefault="00D73402">
            <w:r>
              <w:rPr>
                <w:sz w:val="20"/>
              </w:rPr>
              <w:t>Load Data</w:t>
            </w:r>
          </w:p>
        </w:tc>
      </w:tr>
      <w:tr w:rsidR="00FE7E30" w14:paraId="38DE18AF" w14:textId="77777777">
        <w:trPr>
          <w:jc w:val="center"/>
        </w:trPr>
        <w:tc>
          <w:tcPr>
            <w:tcW w:w="5040" w:type="dxa"/>
            <w:shd w:val="clear" w:color="auto" w:fill="EAF3FF"/>
          </w:tcPr>
          <w:p w14:paraId="6A1F63B3" w14:textId="77777777" w:rsidR="00FE7E30" w:rsidRDefault="00D73402">
            <w:r>
              <w:rPr>
                <w:b/>
                <w:sz w:val="20"/>
              </w:rPr>
              <w:t>Extend</w:t>
            </w:r>
          </w:p>
        </w:tc>
        <w:tc>
          <w:tcPr>
            <w:tcW w:w="5040" w:type="dxa"/>
          </w:tcPr>
          <w:p w14:paraId="5140AA9D" w14:textId="77777777" w:rsidR="00FE7E30" w:rsidRDefault="00D73402">
            <w:r>
              <w:rPr>
                <w:sz w:val="20"/>
              </w:rPr>
              <w:t>Export report in future version</w:t>
            </w:r>
          </w:p>
        </w:tc>
      </w:tr>
      <w:tr w:rsidR="00FE7E30" w14:paraId="7BD84E65" w14:textId="77777777">
        <w:trPr>
          <w:jc w:val="center"/>
        </w:trPr>
        <w:tc>
          <w:tcPr>
            <w:tcW w:w="5040" w:type="dxa"/>
            <w:shd w:val="clear" w:color="auto" w:fill="EAF3FF"/>
          </w:tcPr>
          <w:p w14:paraId="3B65CEA3" w14:textId="77777777" w:rsidR="00FE7E30" w:rsidRDefault="00D73402">
            <w:r>
              <w:rPr>
                <w:b/>
                <w:sz w:val="20"/>
              </w:rPr>
              <w:t>Precondition</w:t>
            </w:r>
          </w:p>
        </w:tc>
        <w:tc>
          <w:tcPr>
            <w:tcW w:w="5040" w:type="dxa"/>
          </w:tcPr>
          <w:p w14:paraId="4BB50D9E" w14:textId="77777777" w:rsidR="00FE7E30" w:rsidRDefault="00D73402">
            <w:r>
              <w:rPr>
                <w:sz w:val="20"/>
              </w:rPr>
              <w:t>User is logged in and assignment data exists.</w:t>
            </w:r>
          </w:p>
        </w:tc>
      </w:tr>
      <w:tr w:rsidR="00FE7E30" w14:paraId="71373AFB" w14:textId="77777777">
        <w:trPr>
          <w:jc w:val="center"/>
        </w:trPr>
        <w:tc>
          <w:tcPr>
            <w:tcW w:w="5040" w:type="dxa"/>
            <w:shd w:val="clear" w:color="auto" w:fill="EAF3FF"/>
          </w:tcPr>
          <w:p w14:paraId="34447D64" w14:textId="77777777" w:rsidR="00FE7E30" w:rsidRDefault="00D73402">
            <w:r>
              <w:rPr>
                <w:b/>
                <w:sz w:val="20"/>
              </w:rPr>
              <w:t>Trigger</w:t>
            </w:r>
          </w:p>
        </w:tc>
        <w:tc>
          <w:tcPr>
            <w:tcW w:w="5040" w:type="dxa"/>
          </w:tcPr>
          <w:p w14:paraId="428B332E" w14:textId="77777777" w:rsidR="00FE7E30" w:rsidRDefault="00D73402">
            <w:r>
              <w:rPr>
                <w:sz w:val="20"/>
              </w:rPr>
              <w:t>User clicks Reports.</w:t>
            </w:r>
          </w:p>
        </w:tc>
      </w:tr>
      <w:tr w:rsidR="00FE7E30" w14:paraId="58C972B5" w14:textId="77777777">
        <w:trPr>
          <w:jc w:val="center"/>
        </w:trPr>
        <w:tc>
          <w:tcPr>
            <w:tcW w:w="5040" w:type="dxa"/>
            <w:shd w:val="clear" w:color="auto" w:fill="EAF3FF"/>
          </w:tcPr>
          <w:p w14:paraId="6EDEB620" w14:textId="77777777" w:rsidR="00FE7E30" w:rsidRDefault="00D73402">
            <w:r>
              <w:rPr>
                <w:b/>
                <w:sz w:val="20"/>
              </w:rPr>
              <w:t>Normal Flow</w:t>
            </w:r>
          </w:p>
        </w:tc>
        <w:tc>
          <w:tcPr>
            <w:tcW w:w="5040" w:type="dxa"/>
          </w:tcPr>
          <w:p w14:paraId="70FDEF12" w14:textId="77777777" w:rsidR="00FE7E30" w:rsidRDefault="00D73402">
            <w:r>
              <w:rPr>
                <w:sz w:val="20"/>
              </w:rPr>
              <w:t>1. System counts assignments by course.</w:t>
            </w:r>
            <w:r>
              <w:rPr>
                <w:sz w:val="20"/>
              </w:rPr>
              <w:br/>
              <w:t>2. System calculates completion percentages.</w:t>
            </w:r>
            <w:r>
              <w:rPr>
                <w:sz w:val="20"/>
              </w:rPr>
              <w:br/>
              <w:t>3. System displays progress bars or a summary table.</w:t>
            </w:r>
            <w:r>
              <w:rPr>
                <w:sz w:val="20"/>
              </w:rPr>
              <w:br/>
              <w:t>4. User may export or print the report.</w:t>
            </w:r>
          </w:p>
        </w:tc>
      </w:tr>
      <w:tr w:rsidR="00FE7E30" w14:paraId="4EC21EB3" w14:textId="77777777">
        <w:trPr>
          <w:jc w:val="center"/>
        </w:trPr>
        <w:tc>
          <w:tcPr>
            <w:tcW w:w="5040" w:type="dxa"/>
            <w:shd w:val="clear" w:color="auto" w:fill="EAF3FF"/>
          </w:tcPr>
          <w:p w14:paraId="43427C9E" w14:textId="77777777" w:rsidR="00FE7E30" w:rsidRDefault="00D73402">
            <w:r>
              <w:rPr>
                <w:b/>
                <w:sz w:val="20"/>
              </w:rPr>
              <w:t>Sub Flows</w:t>
            </w:r>
          </w:p>
        </w:tc>
        <w:tc>
          <w:tcPr>
            <w:tcW w:w="5040" w:type="dxa"/>
          </w:tcPr>
          <w:p w14:paraId="68B3A4B2" w14:textId="77777777" w:rsidR="00FE7E30" w:rsidRDefault="00D73402">
            <w:r>
              <w:rPr>
                <w:sz w:val="20"/>
              </w:rPr>
              <w:t>Input validation and file saving may occur during this use case.</w:t>
            </w:r>
          </w:p>
        </w:tc>
      </w:tr>
      <w:tr w:rsidR="00FE7E30" w14:paraId="21B1137A" w14:textId="77777777">
        <w:trPr>
          <w:jc w:val="center"/>
        </w:trPr>
        <w:tc>
          <w:tcPr>
            <w:tcW w:w="5040" w:type="dxa"/>
            <w:shd w:val="clear" w:color="auto" w:fill="EAF3FF"/>
          </w:tcPr>
          <w:p w14:paraId="0820914C" w14:textId="77777777" w:rsidR="00FE7E30" w:rsidRDefault="00D73402">
            <w:r>
              <w:rPr>
                <w:b/>
                <w:sz w:val="20"/>
              </w:rPr>
              <w:t>Alternate Flow / Exceptions</w:t>
            </w:r>
          </w:p>
        </w:tc>
        <w:tc>
          <w:tcPr>
            <w:tcW w:w="5040" w:type="dxa"/>
          </w:tcPr>
          <w:p w14:paraId="6472C309" w14:textId="77777777" w:rsidR="00FE7E30" w:rsidRDefault="00D73402">
            <w:r>
              <w:rPr>
                <w:sz w:val="20"/>
              </w:rPr>
              <w:t>- If no assignments exist, system displays a message that there is not enough data.</w:t>
            </w:r>
            <w:r>
              <w:rPr>
                <w:sz w:val="20"/>
              </w:rPr>
              <w:br/>
              <w:t>- If export fails, system still displays the report on screen.</w:t>
            </w:r>
          </w:p>
        </w:tc>
      </w:tr>
      <w:tr w:rsidR="00FE7E30" w14:paraId="0FDF777F" w14:textId="77777777">
        <w:trPr>
          <w:jc w:val="center"/>
        </w:trPr>
        <w:tc>
          <w:tcPr>
            <w:tcW w:w="5040" w:type="dxa"/>
            <w:shd w:val="clear" w:color="auto" w:fill="EAF3FF"/>
          </w:tcPr>
          <w:p w14:paraId="2144F5AE" w14:textId="77777777" w:rsidR="00FE7E30" w:rsidRDefault="00D73402">
            <w:r>
              <w:rPr>
                <w:b/>
                <w:sz w:val="20"/>
              </w:rPr>
              <w:t>Post-Condition</w:t>
            </w:r>
          </w:p>
        </w:tc>
        <w:tc>
          <w:tcPr>
            <w:tcW w:w="5040" w:type="dxa"/>
          </w:tcPr>
          <w:p w14:paraId="6D91DD30" w14:textId="77777777" w:rsidR="00FE7E30" w:rsidRDefault="00D73402">
            <w:r>
              <w:rPr>
                <w:sz w:val="20"/>
              </w:rPr>
              <w:t>Progress report is displayed.</w:t>
            </w:r>
          </w:p>
        </w:tc>
      </w:tr>
      <w:tr w:rsidR="00FE7E30" w14:paraId="6648022D" w14:textId="77777777">
        <w:trPr>
          <w:jc w:val="center"/>
        </w:trPr>
        <w:tc>
          <w:tcPr>
            <w:tcW w:w="5040" w:type="dxa"/>
            <w:shd w:val="clear" w:color="auto" w:fill="EAF3FF"/>
          </w:tcPr>
          <w:p w14:paraId="0AF7FCC3" w14:textId="77777777" w:rsidR="00FE7E30" w:rsidRDefault="00D73402">
            <w:r>
              <w:rPr>
                <w:b/>
                <w:sz w:val="20"/>
              </w:rPr>
              <w:lastRenderedPageBreak/>
              <w:t>Open Issues</w:t>
            </w:r>
          </w:p>
        </w:tc>
        <w:tc>
          <w:tcPr>
            <w:tcW w:w="5040" w:type="dxa"/>
          </w:tcPr>
          <w:p w14:paraId="66A86C1A" w14:textId="77777777" w:rsidR="00FE7E30" w:rsidRDefault="00D73402">
            <w:r>
              <w:rPr>
                <w:sz w:val="20"/>
              </w:rPr>
              <w:t>Should report include GPA or grades in a future version?</w:t>
            </w:r>
          </w:p>
        </w:tc>
      </w:tr>
    </w:tbl>
    <w:p w14:paraId="7388654A" w14:textId="77777777" w:rsidR="00FE7E30" w:rsidRDefault="00D73402">
      <w:pPr>
        <w:pStyle w:val="Heading2"/>
      </w:pPr>
      <w:r>
        <w:t>UC-09: Save/Load Data</w:t>
      </w:r>
    </w:p>
    <w:tbl>
      <w:tblPr>
        <w:tblStyle w:val="TableGrid"/>
        <w:tblW w:w="0" w:type="auto"/>
        <w:jc w:val="center"/>
        <w:tblLook w:val="04A0" w:firstRow="1" w:lastRow="0" w:firstColumn="1" w:lastColumn="0" w:noHBand="0" w:noVBand="1"/>
      </w:tblPr>
      <w:tblGrid>
        <w:gridCol w:w="5040"/>
        <w:gridCol w:w="5040"/>
      </w:tblGrid>
      <w:tr w:rsidR="00FE7E30" w14:paraId="5EA31A1D" w14:textId="77777777">
        <w:trPr>
          <w:jc w:val="center"/>
        </w:trPr>
        <w:tc>
          <w:tcPr>
            <w:tcW w:w="5040" w:type="dxa"/>
            <w:shd w:val="clear" w:color="auto" w:fill="EAF3FF"/>
          </w:tcPr>
          <w:p w14:paraId="52A2CC21" w14:textId="77777777" w:rsidR="00FE7E30" w:rsidRDefault="00D73402">
            <w:r>
              <w:rPr>
                <w:b/>
                <w:sz w:val="20"/>
              </w:rPr>
              <w:t>Use Case (Name)</w:t>
            </w:r>
          </w:p>
        </w:tc>
        <w:tc>
          <w:tcPr>
            <w:tcW w:w="5040" w:type="dxa"/>
          </w:tcPr>
          <w:p w14:paraId="4A7DFEC1" w14:textId="77777777" w:rsidR="00FE7E30" w:rsidRDefault="00D73402">
            <w:r>
              <w:rPr>
                <w:sz w:val="20"/>
              </w:rPr>
              <w:t>Save/Load Data</w:t>
            </w:r>
          </w:p>
        </w:tc>
      </w:tr>
      <w:tr w:rsidR="00FE7E30" w14:paraId="4A264DB0" w14:textId="77777777">
        <w:trPr>
          <w:jc w:val="center"/>
        </w:trPr>
        <w:tc>
          <w:tcPr>
            <w:tcW w:w="5040" w:type="dxa"/>
            <w:shd w:val="clear" w:color="auto" w:fill="EAF3FF"/>
          </w:tcPr>
          <w:p w14:paraId="322DA8DF" w14:textId="77777777" w:rsidR="00FE7E30" w:rsidRDefault="00D73402">
            <w:r>
              <w:rPr>
                <w:b/>
                <w:sz w:val="20"/>
              </w:rPr>
              <w:t>ID</w:t>
            </w:r>
          </w:p>
        </w:tc>
        <w:tc>
          <w:tcPr>
            <w:tcW w:w="5040" w:type="dxa"/>
          </w:tcPr>
          <w:p w14:paraId="1CB440CA" w14:textId="77777777" w:rsidR="00FE7E30" w:rsidRDefault="00D73402">
            <w:r>
              <w:rPr>
                <w:sz w:val="20"/>
              </w:rPr>
              <w:t>UC-09</w:t>
            </w:r>
          </w:p>
        </w:tc>
      </w:tr>
      <w:tr w:rsidR="00FE7E30" w14:paraId="678B5044" w14:textId="77777777">
        <w:trPr>
          <w:jc w:val="center"/>
        </w:trPr>
        <w:tc>
          <w:tcPr>
            <w:tcW w:w="5040" w:type="dxa"/>
            <w:shd w:val="clear" w:color="auto" w:fill="EAF3FF"/>
          </w:tcPr>
          <w:p w14:paraId="3A7F3DA4" w14:textId="77777777" w:rsidR="00FE7E30" w:rsidRDefault="00D73402">
            <w:r>
              <w:rPr>
                <w:b/>
                <w:sz w:val="20"/>
              </w:rPr>
              <w:t>Scope</w:t>
            </w:r>
          </w:p>
        </w:tc>
        <w:tc>
          <w:tcPr>
            <w:tcW w:w="5040" w:type="dxa"/>
          </w:tcPr>
          <w:p w14:paraId="3E6C9B37" w14:textId="77777777" w:rsidR="00FE7E30" w:rsidRDefault="00D73402">
            <w:r>
              <w:rPr>
                <w:sz w:val="20"/>
              </w:rPr>
              <w:t>File Management</w:t>
            </w:r>
          </w:p>
        </w:tc>
      </w:tr>
      <w:tr w:rsidR="00FE7E30" w14:paraId="7A9600AA" w14:textId="77777777">
        <w:trPr>
          <w:jc w:val="center"/>
        </w:trPr>
        <w:tc>
          <w:tcPr>
            <w:tcW w:w="5040" w:type="dxa"/>
            <w:shd w:val="clear" w:color="auto" w:fill="EAF3FF"/>
          </w:tcPr>
          <w:p w14:paraId="66931EE3" w14:textId="77777777" w:rsidR="00FE7E30" w:rsidRDefault="00D73402">
            <w:r>
              <w:rPr>
                <w:b/>
                <w:sz w:val="20"/>
              </w:rPr>
              <w:t>Priority</w:t>
            </w:r>
          </w:p>
        </w:tc>
        <w:tc>
          <w:tcPr>
            <w:tcW w:w="5040" w:type="dxa"/>
          </w:tcPr>
          <w:p w14:paraId="3514D0AB" w14:textId="77777777" w:rsidR="00FE7E30" w:rsidRDefault="00D73402">
            <w:r>
              <w:rPr>
                <w:sz w:val="20"/>
              </w:rPr>
              <w:t>High</w:t>
            </w:r>
          </w:p>
        </w:tc>
      </w:tr>
      <w:tr w:rsidR="00FE7E30" w14:paraId="17B48402" w14:textId="77777777">
        <w:trPr>
          <w:jc w:val="center"/>
        </w:trPr>
        <w:tc>
          <w:tcPr>
            <w:tcW w:w="5040" w:type="dxa"/>
            <w:shd w:val="clear" w:color="auto" w:fill="EAF3FF"/>
          </w:tcPr>
          <w:p w14:paraId="67A48413" w14:textId="77777777" w:rsidR="00FE7E30" w:rsidRDefault="00D73402">
            <w:r>
              <w:rPr>
                <w:b/>
                <w:sz w:val="20"/>
              </w:rPr>
              <w:t>Summary</w:t>
            </w:r>
          </w:p>
        </w:tc>
        <w:tc>
          <w:tcPr>
            <w:tcW w:w="5040" w:type="dxa"/>
          </w:tcPr>
          <w:p w14:paraId="2D6BB2BB" w14:textId="77777777" w:rsidR="00FE7E30" w:rsidRDefault="00D73402">
            <w:r>
              <w:rPr>
                <w:sz w:val="20"/>
              </w:rPr>
              <w:t>The system saves and loads courses, assignments, and completion status using files.</w:t>
            </w:r>
          </w:p>
        </w:tc>
      </w:tr>
      <w:tr w:rsidR="00FE7E30" w14:paraId="30947CDC" w14:textId="77777777">
        <w:trPr>
          <w:jc w:val="center"/>
        </w:trPr>
        <w:tc>
          <w:tcPr>
            <w:tcW w:w="5040" w:type="dxa"/>
            <w:shd w:val="clear" w:color="auto" w:fill="EAF3FF"/>
          </w:tcPr>
          <w:p w14:paraId="0338EC90" w14:textId="77777777" w:rsidR="00FE7E30" w:rsidRDefault="00D73402">
            <w:r>
              <w:rPr>
                <w:b/>
                <w:sz w:val="20"/>
              </w:rPr>
              <w:t>Primary Actor</w:t>
            </w:r>
          </w:p>
        </w:tc>
        <w:tc>
          <w:tcPr>
            <w:tcW w:w="5040" w:type="dxa"/>
          </w:tcPr>
          <w:p w14:paraId="39D80DC1" w14:textId="77777777" w:rsidR="00FE7E30" w:rsidRDefault="00D73402">
            <w:r>
              <w:rPr>
                <w:sz w:val="20"/>
              </w:rPr>
              <w:t>Student</w:t>
            </w:r>
          </w:p>
        </w:tc>
      </w:tr>
      <w:tr w:rsidR="00FE7E30" w14:paraId="41768D1F" w14:textId="77777777">
        <w:trPr>
          <w:jc w:val="center"/>
        </w:trPr>
        <w:tc>
          <w:tcPr>
            <w:tcW w:w="5040" w:type="dxa"/>
            <w:shd w:val="clear" w:color="auto" w:fill="EAF3FF"/>
          </w:tcPr>
          <w:p w14:paraId="4B86C2F0" w14:textId="77777777" w:rsidR="00FE7E30" w:rsidRDefault="00D73402">
            <w:r>
              <w:rPr>
                <w:b/>
                <w:sz w:val="20"/>
              </w:rPr>
              <w:t>Supporting Actors</w:t>
            </w:r>
          </w:p>
        </w:tc>
        <w:tc>
          <w:tcPr>
            <w:tcW w:w="5040" w:type="dxa"/>
          </w:tcPr>
          <w:p w14:paraId="0BF141D0" w14:textId="77777777" w:rsidR="00FE7E30" w:rsidRDefault="00D73402">
            <w:r>
              <w:rPr>
                <w:sz w:val="20"/>
              </w:rPr>
              <w:t>File System</w:t>
            </w:r>
          </w:p>
        </w:tc>
      </w:tr>
      <w:tr w:rsidR="00FE7E30" w14:paraId="529AE61A" w14:textId="77777777">
        <w:trPr>
          <w:jc w:val="center"/>
        </w:trPr>
        <w:tc>
          <w:tcPr>
            <w:tcW w:w="5040" w:type="dxa"/>
            <w:shd w:val="clear" w:color="auto" w:fill="EAF3FF"/>
          </w:tcPr>
          <w:p w14:paraId="7C10BFD1" w14:textId="77777777" w:rsidR="00FE7E30" w:rsidRDefault="00D73402">
            <w:r>
              <w:rPr>
                <w:b/>
                <w:sz w:val="20"/>
              </w:rPr>
              <w:t>Stakeholders</w:t>
            </w:r>
          </w:p>
        </w:tc>
        <w:tc>
          <w:tcPr>
            <w:tcW w:w="5040" w:type="dxa"/>
          </w:tcPr>
          <w:p w14:paraId="299BA1CC" w14:textId="77777777" w:rsidR="00FE7E30" w:rsidRDefault="00D73402">
            <w:r>
              <w:rPr>
                <w:sz w:val="20"/>
              </w:rPr>
              <w:t>Student wants information to remain after closing the program.</w:t>
            </w:r>
          </w:p>
        </w:tc>
      </w:tr>
      <w:tr w:rsidR="00FE7E30" w14:paraId="6026B8A4" w14:textId="77777777">
        <w:trPr>
          <w:jc w:val="center"/>
        </w:trPr>
        <w:tc>
          <w:tcPr>
            <w:tcW w:w="5040" w:type="dxa"/>
            <w:shd w:val="clear" w:color="auto" w:fill="EAF3FF"/>
          </w:tcPr>
          <w:p w14:paraId="1B7A48DE" w14:textId="77777777" w:rsidR="00FE7E30" w:rsidRDefault="00D73402">
            <w:r>
              <w:rPr>
                <w:b/>
                <w:sz w:val="20"/>
              </w:rPr>
              <w:t>Generalization</w:t>
            </w:r>
          </w:p>
        </w:tc>
        <w:tc>
          <w:tcPr>
            <w:tcW w:w="5040" w:type="dxa"/>
          </w:tcPr>
          <w:p w14:paraId="3D4A22D2" w14:textId="77777777" w:rsidR="00FE7E30" w:rsidRDefault="00D73402">
            <w:r>
              <w:rPr>
                <w:sz w:val="20"/>
              </w:rPr>
              <w:t>None</w:t>
            </w:r>
          </w:p>
        </w:tc>
      </w:tr>
      <w:tr w:rsidR="00FE7E30" w14:paraId="7F63B21A" w14:textId="77777777">
        <w:trPr>
          <w:jc w:val="center"/>
        </w:trPr>
        <w:tc>
          <w:tcPr>
            <w:tcW w:w="5040" w:type="dxa"/>
            <w:shd w:val="clear" w:color="auto" w:fill="EAF3FF"/>
          </w:tcPr>
          <w:p w14:paraId="48864A10" w14:textId="77777777" w:rsidR="00FE7E30" w:rsidRDefault="00D73402">
            <w:r>
              <w:rPr>
                <w:b/>
                <w:sz w:val="20"/>
              </w:rPr>
              <w:t>Include</w:t>
            </w:r>
          </w:p>
        </w:tc>
        <w:tc>
          <w:tcPr>
            <w:tcW w:w="5040" w:type="dxa"/>
          </w:tcPr>
          <w:p w14:paraId="62D42386" w14:textId="77777777" w:rsidR="00FE7E30" w:rsidRDefault="00D73402">
            <w:r>
              <w:rPr>
                <w:sz w:val="20"/>
              </w:rPr>
              <w:t>None</w:t>
            </w:r>
          </w:p>
        </w:tc>
      </w:tr>
      <w:tr w:rsidR="00FE7E30" w14:paraId="7F28C100" w14:textId="77777777">
        <w:trPr>
          <w:jc w:val="center"/>
        </w:trPr>
        <w:tc>
          <w:tcPr>
            <w:tcW w:w="5040" w:type="dxa"/>
            <w:shd w:val="clear" w:color="auto" w:fill="EAF3FF"/>
          </w:tcPr>
          <w:p w14:paraId="2EB49B43" w14:textId="77777777" w:rsidR="00FE7E30" w:rsidRDefault="00D73402">
            <w:r>
              <w:rPr>
                <w:b/>
                <w:sz w:val="20"/>
              </w:rPr>
              <w:t>Extend</w:t>
            </w:r>
          </w:p>
        </w:tc>
        <w:tc>
          <w:tcPr>
            <w:tcW w:w="5040" w:type="dxa"/>
          </w:tcPr>
          <w:p w14:paraId="61B53114" w14:textId="77777777" w:rsidR="00FE7E30" w:rsidRDefault="00D73402">
            <w:r>
              <w:rPr>
                <w:sz w:val="20"/>
              </w:rPr>
              <w:t>Error handling</w:t>
            </w:r>
          </w:p>
        </w:tc>
      </w:tr>
      <w:tr w:rsidR="00FE7E30" w14:paraId="6005EACA" w14:textId="77777777">
        <w:trPr>
          <w:jc w:val="center"/>
        </w:trPr>
        <w:tc>
          <w:tcPr>
            <w:tcW w:w="5040" w:type="dxa"/>
            <w:shd w:val="clear" w:color="auto" w:fill="EAF3FF"/>
          </w:tcPr>
          <w:p w14:paraId="59811D0D" w14:textId="77777777" w:rsidR="00FE7E30" w:rsidRDefault="00D73402">
            <w:r>
              <w:rPr>
                <w:b/>
                <w:sz w:val="20"/>
              </w:rPr>
              <w:t>Precondition</w:t>
            </w:r>
          </w:p>
        </w:tc>
        <w:tc>
          <w:tcPr>
            <w:tcW w:w="5040" w:type="dxa"/>
          </w:tcPr>
          <w:p w14:paraId="494465E5" w14:textId="77777777" w:rsidR="00FE7E30" w:rsidRDefault="00D73402">
            <w:r>
              <w:rPr>
                <w:sz w:val="20"/>
              </w:rPr>
              <w:t>Program starts or data changes.</w:t>
            </w:r>
          </w:p>
        </w:tc>
      </w:tr>
      <w:tr w:rsidR="00FE7E30" w14:paraId="0E827FB4" w14:textId="77777777">
        <w:trPr>
          <w:jc w:val="center"/>
        </w:trPr>
        <w:tc>
          <w:tcPr>
            <w:tcW w:w="5040" w:type="dxa"/>
            <w:shd w:val="clear" w:color="auto" w:fill="EAF3FF"/>
          </w:tcPr>
          <w:p w14:paraId="5E0D3719" w14:textId="77777777" w:rsidR="00FE7E30" w:rsidRDefault="00D73402">
            <w:r>
              <w:rPr>
                <w:b/>
                <w:sz w:val="20"/>
              </w:rPr>
              <w:t>Trigger</w:t>
            </w:r>
          </w:p>
        </w:tc>
        <w:tc>
          <w:tcPr>
            <w:tcW w:w="5040" w:type="dxa"/>
          </w:tcPr>
          <w:p w14:paraId="3C07B39E" w14:textId="77777777" w:rsidR="00FE7E30" w:rsidRDefault="00D73402">
            <w:r>
              <w:rPr>
                <w:sz w:val="20"/>
              </w:rPr>
              <w:t>Program opens or user saves data.</w:t>
            </w:r>
          </w:p>
        </w:tc>
      </w:tr>
      <w:tr w:rsidR="00FE7E30" w14:paraId="364BE375" w14:textId="77777777">
        <w:trPr>
          <w:jc w:val="center"/>
        </w:trPr>
        <w:tc>
          <w:tcPr>
            <w:tcW w:w="5040" w:type="dxa"/>
            <w:shd w:val="clear" w:color="auto" w:fill="EAF3FF"/>
          </w:tcPr>
          <w:p w14:paraId="3F69E4EC" w14:textId="77777777" w:rsidR="00FE7E30" w:rsidRDefault="00D73402">
            <w:r>
              <w:rPr>
                <w:b/>
                <w:sz w:val="20"/>
              </w:rPr>
              <w:t>Normal Flow</w:t>
            </w:r>
          </w:p>
        </w:tc>
        <w:tc>
          <w:tcPr>
            <w:tcW w:w="5040" w:type="dxa"/>
          </w:tcPr>
          <w:p w14:paraId="5C8004FA" w14:textId="77777777" w:rsidR="00FE7E30" w:rsidRDefault="00D73402">
            <w:r>
              <w:rPr>
                <w:sz w:val="20"/>
              </w:rPr>
              <w:t>1. When program starts, system checks for saved files.</w:t>
            </w:r>
            <w:r>
              <w:rPr>
                <w:sz w:val="20"/>
              </w:rPr>
              <w:br/>
              <w:t>2. System loads courses and assignments into objects.</w:t>
            </w:r>
            <w:r>
              <w:rPr>
                <w:sz w:val="20"/>
              </w:rPr>
              <w:br/>
              <w:t>3. When user changes data, system writes updated data to file.</w:t>
            </w:r>
            <w:r>
              <w:rPr>
                <w:sz w:val="20"/>
              </w:rPr>
              <w:br/>
              <w:t>4. System confirms save was successful.</w:t>
            </w:r>
          </w:p>
        </w:tc>
      </w:tr>
      <w:tr w:rsidR="00FE7E30" w14:paraId="661BDE3C" w14:textId="77777777">
        <w:trPr>
          <w:jc w:val="center"/>
        </w:trPr>
        <w:tc>
          <w:tcPr>
            <w:tcW w:w="5040" w:type="dxa"/>
            <w:shd w:val="clear" w:color="auto" w:fill="EAF3FF"/>
          </w:tcPr>
          <w:p w14:paraId="1861C3EB" w14:textId="77777777" w:rsidR="00FE7E30" w:rsidRDefault="00D73402">
            <w:r>
              <w:rPr>
                <w:b/>
                <w:sz w:val="20"/>
              </w:rPr>
              <w:t>Sub Flows</w:t>
            </w:r>
          </w:p>
        </w:tc>
        <w:tc>
          <w:tcPr>
            <w:tcW w:w="5040" w:type="dxa"/>
          </w:tcPr>
          <w:p w14:paraId="79A5BBA0" w14:textId="77777777" w:rsidR="00FE7E30" w:rsidRDefault="00D73402">
            <w:r>
              <w:rPr>
                <w:sz w:val="20"/>
              </w:rPr>
              <w:t>Input validation and file saving may occur during this use case.</w:t>
            </w:r>
          </w:p>
        </w:tc>
      </w:tr>
      <w:tr w:rsidR="00FE7E30" w14:paraId="6966761F" w14:textId="77777777">
        <w:trPr>
          <w:jc w:val="center"/>
        </w:trPr>
        <w:tc>
          <w:tcPr>
            <w:tcW w:w="5040" w:type="dxa"/>
            <w:shd w:val="clear" w:color="auto" w:fill="EAF3FF"/>
          </w:tcPr>
          <w:p w14:paraId="5629A067" w14:textId="77777777" w:rsidR="00FE7E30" w:rsidRDefault="00D73402">
            <w:r>
              <w:rPr>
                <w:b/>
                <w:sz w:val="20"/>
              </w:rPr>
              <w:t>Alternate Flow / Exceptions</w:t>
            </w:r>
          </w:p>
        </w:tc>
        <w:tc>
          <w:tcPr>
            <w:tcW w:w="5040" w:type="dxa"/>
          </w:tcPr>
          <w:p w14:paraId="15FB6BE2" w14:textId="77777777" w:rsidR="00FE7E30" w:rsidRDefault="00D73402">
            <w:r>
              <w:rPr>
                <w:sz w:val="20"/>
              </w:rPr>
              <w:t>- If file does not exist, system starts with empty data.</w:t>
            </w:r>
            <w:r>
              <w:rPr>
                <w:sz w:val="20"/>
              </w:rPr>
              <w:br/>
              <w:t>- If file is corrupted, system displays an error and starts safely.</w:t>
            </w:r>
            <w:r>
              <w:rPr>
                <w:sz w:val="20"/>
              </w:rPr>
              <w:br/>
              <w:t>- If save fails, system notifies user.</w:t>
            </w:r>
          </w:p>
        </w:tc>
      </w:tr>
      <w:tr w:rsidR="00FE7E30" w14:paraId="1B2C3D80" w14:textId="77777777">
        <w:trPr>
          <w:jc w:val="center"/>
        </w:trPr>
        <w:tc>
          <w:tcPr>
            <w:tcW w:w="5040" w:type="dxa"/>
            <w:shd w:val="clear" w:color="auto" w:fill="EAF3FF"/>
          </w:tcPr>
          <w:p w14:paraId="1ACE65DF" w14:textId="77777777" w:rsidR="00FE7E30" w:rsidRDefault="00D73402">
            <w:r>
              <w:rPr>
                <w:b/>
                <w:sz w:val="20"/>
              </w:rPr>
              <w:t>Post-Condition</w:t>
            </w:r>
          </w:p>
        </w:tc>
        <w:tc>
          <w:tcPr>
            <w:tcW w:w="5040" w:type="dxa"/>
          </w:tcPr>
          <w:p w14:paraId="7B26D0FC" w14:textId="77777777" w:rsidR="00FE7E30" w:rsidRDefault="00D73402">
            <w:r>
              <w:rPr>
                <w:sz w:val="20"/>
              </w:rPr>
              <w:t>Planner data is available between program sessions.</w:t>
            </w:r>
          </w:p>
        </w:tc>
      </w:tr>
      <w:tr w:rsidR="00FE7E30" w14:paraId="0FBCA5EA" w14:textId="77777777">
        <w:trPr>
          <w:jc w:val="center"/>
        </w:trPr>
        <w:tc>
          <w:tcPr>
            <w:tcW w:w="5040" w:type="dxa"/>
            <w:shd w:val="clear" w:color="auto" w:fill="EAF3FF"/>
          </w:tcPr>
          <w:p w14:paraId="0B4004FC" w14:textId="77777777" w:rsidR="00FE7E30" w:rsidRDefault="00D73402">
            <w:r>
              <w:rPr>
                <w:b/>
                <w:sz w:val="20"/>
              </w:rPr>
              <w:t>Open Issues</w:t>
            </w:r>
          </w:p>
        </w:tc>
        <w:tc>
          <w:tcPr>
            <w:tcW w:w="5040" w:type="dxa"/>
          </w:tcPr>
          <w:p w14:paraId="320BF4D7" w14:textId="77777777" w:rsidR="00FE7E30" w:rsidRDefault="00D73402">
            <w:r>
              <w:rPr>
                <w:sz w:val="20"/>
              </w:rPr>
              <w:t>Should the data be stored as text, CSV, or JSON?</w:t>
            </w:r>
          </w:p>
        </w:tc>
      </w:tr>
    </w:tbl>
    <w:p w14:paraId="199F95CB" w14:textId="6FAC83EE" w:rsidR="00FE7E30" w:rsidRDefault="00D73402">
      <w:pPr>
        <w:pStyle w:val="Heading1"/>
      </w:pPr>
      <w:r>
        <w:t>1</w:t>
      </w:r>
      <w:r w:rsidR="003D129C">
        <w:t>0</w:t>
      </w:r>
      <w:r>
        <w:t>. Team Communication</w:t>
      </w:r>
      <w:r w:rsidR="003D129C">
        <w:t xml:space="preserve"> Plan:</w:t>
      </w:r>
    </w:p>
    <w:p w14:paraId="1A425A99" w14:textId="4A2E2B72" w:rsidR="00FE7E30" w:rsidRDefault="00D73402">
      <w:pPr>
        <w:rPr>
          <w:lang w:val="vi-VN"/>
        </w:rPr>
      </w:pPr>
      <w:r>
        <w:t xml:space="preserve">The team will communicate using </w:t>
      </w:r>
      <w:r w:rsidR="003D129C">
        <w:t>GroupMe</w:t>
      </w:r>
      <w:r w:rsidR="004241BE">
        <w:t xml:space="preserve"> </w:t>
      </w:r>
      <w:r>
        <w:t>for daily messages and Blackboard Discussion Board for official course communication</w:t>
      </w:r>
    </w:p>
    <w:p w14:paraId="28037735" w14:textId="77777777" w:rsidR="00BF1C74" w:rsidRDefault="00BF1C74" w:rsidP="00BF1C74">
      <w:pPr>
        <w:pStyle w:val="Heading1"/>
      </w:pPr>
      <w:r>
        <w:t>11. Updated Team Members with GitHub IDs</w:t>
      </w:r>
    </w:p>
    <w:p w14:paraId="2800F9E2" w14:textId="302A523E" w:rsidR="00BF1C74" w:rsidRDefault="00BF1C74" w:rsidP="00BF1C74">
      <w:r>
        <w:t>Huu Hoang Do - hoanghuu1720</w:t>
      </w:r>
      <w:r>
        <w:br/>
        <w:t>Shane Mathis – Shortballer2</w:t>
      </w:r>
      <w:r>
        <w:br/>
        <w:t>Brandon Musch - brandonmusch</w:t>
      </w:r>
      <w:r>
        <w:br/>
        <w:t>Jamal Shipman - jayijme</w:t>
      </w:r>
    </w:p>
    <w:p w14:paraId="487F0D78" w14:textId="77777777" w:rsidR="00BF1C74" w:rsidRDefault="00BF1C74" w:rsidP="00BF1C74">
      <w:pPr>
        <w:pStyle w:val="Heading1"/>
      </w:pPr>
      <w:r>
        <w:t>12. Technologies Used</w:t>
      </w:r>
    </w:p>
    <w:p w14:paraId="4D34A18A" w14:textId="02152F77" w:rsidR="00BF1C74" w:rsidRPr="00BF1C74" w:rsidRDefault="00BF1C74" w:rsidP="00BF1C74">
      <w:pPr>
        <w:rPr>
          <w:lang w:val="vi-VN"/>
        </w:rPr>
      </w:pPr>
      <w:r>
        <w:t>- C++</w:t>
      </w:r>
      <w:r>
        <w:rPr>
          <w:lang w:val="vi-VN"/>
        </w:rPr>
        <w:t xml:space="preserve"> and Java</w:t>
      </w:r>
      <w:r>
        <w:br/>
        <w:t>- Visual Studio Code</w:t>
      </w:r>
      <w:r>
        <w:br/>
        <w:t>- GitHub</w:t>
      </w:r>
      <w:r>
        <w:br/>
        <w:t>- Text files (.txt)</w:t>
      </w:r>
      <w:r>
        <w:br/>
        <w:t>- Draw.io UML Diagrams</w:t>
      </w:r>
    </w:p>
    <w:p w14:paraId="49FB9F79" w14:textId="2004525D" w:rsidR="00BF1C74" w:rsidRDefault="00BF1C74" w:rsidP="00BF1C74">
      <w:pPr>
        <w:pStyle w:val="Heading1"/>
      </w:pPr>
      <w:r>
        <w:lastRenderedPageBreak/>
        <w:t>1</w:t>
      </w:r>
      <w:r>
        <w:rPr>
          <w:lang w:val="vi-VN"/>
        </w:rPr>
        <w:t>3</w:t>
      </w:r>
      <w:r>
        <w:t>. Detailed Class Descriptions</w:t>
      </w:r>
    </w:p>
    <w:p w14:paraId="5521C769" w14:textId="77777777" w:rsidR="00BF1C74" w:rsidRDefault="00BF1C74" w:rsidP="00BF1C74">
      <w:r>
        <w:t>Assignment Class:</w:t>
      </w:r>
      <w:r>
        <w:br/>
        <w:t>Stores assignment information and due dates.</w:t>
      </w:r>
      <w:r>
        <w:br/>
        <w:t>Methods: addAssignment(), editAssignment(), deleteAssignment(), markComplete()</w:t>
      </w:r>
      <w:r>
        <w:br/>
      </w:r>
      <w:r>
        <w:br/>
        <w:t>Course Class:</w:t>
      </w:r>
      <w:r>
        <w:br/>
        <w:t>Stores course information.</w:t>
      </w:r>
      <w:r>
        <w:br/>
        <w:t>Methods: createCourse(), editCourse()</w:t>
      </w:r>
      <w:r>
        <w:br/>
      </w:r>
      <w:r>
        <w:br/>
        <w:t>PlannerManager Class:</w:t>
      </w:r>
      <w:r>
        <w:br/>
        <w:t>Handles assignment lists and planner organization.</w:t>
      </w:r>
      <w:r>
        <w:br/>
        <w:t>Methods: displayAssignments(), updateDashboard()</w:t>
      </w:r>
      <w:r>
        <w:br/>
      </w:r>
      <w:r>
        <w:br/>
        <w:t>FileManager Class:</w:t>
      </w:r>
      <w:r>
        <w:br/>
        <w:t>Handles saving and loading data using text files.</w:t>
      </w:r>
      <w:r>
        <w:br/>
        <w:t>Methods: saveData(), loadData()</w:t>
      </w:r>
      <w:r>
        <w:br/>
      </w:r>
      <w:r>
        <w:br/>
        <w:t>LoginWindow Class:</w:t>
      </w:r>
      <w:r>
        <w:br/>
        <w:t>Displays login screen and validates login information.</w:t>
      </w:r>
      <w:r>
        <w:br/>
        <w:t>Methods: showLoginScreen(), validateLogin()</w:t>
      </w:r>
      <w:r>
        <w:br/>
      </w:r>
      <w:r>
        <w:br/>
        <w:t>CalendarView Class:</w:t>
      </w:r>
      <w:r>
        <w:br/>
        <w:t>Displays assignments in calendar format.</w:t>
      </w:r>
      <w:r>
        <w:br/>
        <w:t>Methods: displayCalendar(), moveMonth()</w:t>
      </w:r>
      <w:r>
        <w:br/>
      </w:r>
      <w:r>
        <w:br/>
        <w:t>ReportGenerator Class:</w:t>
      </w:r>
      <w:r>
        <w:br/>
        <w:t>Generates student progress reports.</w:t>
      </w:r>
      <w:r>
        <w:br/>
        <w:t>Methods: generateReport(), calculateCompletion()</w:t>
      </w:r>
    </w:p>
    <w:p w14:paraId="0BEBFAEA" w14:textId="79171965" w:rsidR="00BF1C74" w:rsidRDefault="00BF1C74" w:rsidP="00BF1C74">
      <w:pPr>
        <w:pStyle w:val="Heading1"/>
      </w:pPr>
      <w:r>
        <w:t>14. UML Class Diagrams</w:t>
      </w:r>
    </w:p>
    <w:p w14:paraId="77058878" w14:textId="77777777" w:rsidR="00BF1C74" w:rsidRDefault="00BF1C74" w:rsidP="00BF1C74">
      <w:r>
        <w:t>Assignment Class Diagram</w:t>
      </w:r>
      <w:r>
        <w:br/>
      </w:r>
      <w:r>
        <w:br/>
        <w:t>-----------------------------</w:t>
      </w:r>
      <w:r>
        <w:br/>
        <w:t>| Assignment                |</w:t>
      </w:r>
      <w:r>
        <w:br/>
        <w:t>-----------------------------</w:t>
      </w:r>
      <w:r>
        <w:br/>
        <w:t>| - assignmentName : string |</w:t>
      </w:r>
      <w:r>
        <w:br/>
        <w:t>| - dueDate : string        |</w:t>
      </w:r>
      <w:r>
        <w:br/>
        <w:t>| - priority : string       |</w:t>
      </w:r>
      <w:r>
        <w:br/>
        <w:t>-----------------------------</w:t>
      </w:r>
      <w:r>
        <w:br/>
        <w:t>| + addAssignment()         |</w:t>
      </w:r>
      <w:r>
        <w:br/>
        <w:t>| + editAssignment()        |</w:t>
      </w:r>
      <w:r>
        <w:br/>
        <w:t>| + deleteAssignment()      |</w:t>
      </w:r>
      <w:r>
        <w:br/>
        <w:t>-----------------------------</w:t>
      </w:r>
    </w:p>
    <w:p w14:paraId="2A515CE8" w14:textId="66BDD886" w:rsidR="00BF1C74" w:rsidRDefault="00BF1C74" w:rsidP="00BF1C74">
      <w:pPr>
        <w:pStyle w:val="Heading1"/>
      </w:pPr>
      <w:r>
        <w:lastRenderedPageBreak/>
        <w:t>15. Updated Division of Labor</w:t>
      </w:r>
    </w:p>
    <w:p w14:paraId="0E65E6C2" w14:textId="77777777" w:rsidR="00BF1C74" w:rsidRDefault="00BF1C74" w:rsidP="00BF1C74">
      <w:r>
        <w:t>Huu Hoang Do and Shane Mathis:</w:t>
      </w:r>
      <w:r>
        <w:br/>
        <w:t>GUI screens, UML diagrams, documentation</w:t>
      </w:r>
      <w:r>
        <w:br/>
      </w:r>
      <w:r>
        <w:br/>
        <w:t>Brandon Musch and Jamal Shipman:</w:t>
      </w:r>
      <w:r>
        <w:br/>
        <w:t>Backend classes and validation</w:t>
      </w:r>
      <w:r>
        <w:br/>
      </w:r>
      <w:r>
        <w:br/>
        <w:t>All Team Members:</w:t>
      </w:r>
      <w:r>
        <w:br/>
        <w:t>Testing, GitHub commits, debugging</w:t>
      </w:r>
    </w:p>
    <w:p w14:paraId="765255F9" w14:textId="5716D549" w:rsidR="00BF1C74" w:rsidRDefault="00BF1C74" w:rsidP="00BF1C74">
      <w:pPr>
        <w:pStyle w:val="Heading1"/>
      </w:pPr>
      <w:r>
        <w:t>16. Who Did What</w:t>
      </w:r>
    </w:p>
    <w:p w14:paraId="2CA3EE8E" w14:textId="22013D6B" w:rsidR="00BF1C74" w:rsidRPr="00BF1C74" w:rsidRDefault="00BF1C74">
      <w:r>
        <w:t>Huu Hoang Do:</w:t>
      </w:r>
      <w:r>
        <w:br/>
        <w:t>Created UML diagrams and final document</w:t>
      </w:r>
      <w:r>
        <w:br/>
      </w:r>
      <w:r>
        <w:br/>
        <w:t>Shane Mathis:</w:t>
      </w:r>
      <w:r>
        <w:br/>
        <w:t>Helped with GUI layout and documentation review</w:t>
      </w:r>
      <w:r>
        <w:br/>
      </w:r>
      <w:r>
        <w:br/>
        <w:t>Brandon Musch:</w:t>
      </w:r>
      <w:r>
        <w:br/>
        <w:t>Designed backend classes</w:t>
      </w:r>
      <w:r>
        <w:br/>
      </w:r>
      <w:r>
        <w:br/>
        <w:t>Jamal Shipman:</w:t>
      </w:r>
      <w:r>
        <w:br/>
        <w:t>Planned file handling and testing</w:t>
      </w:r>
    </w:p>
    <w:sectPr w:rsidR="00BF1C74" w:rsidRPr="00BF1C74" w:rsidSect="00034616">
      <w:headerReference w:type="even" r:id="rId14"/>
      <w:headerReference w:type="default" r:id="rId15"/>
      <w:footerReference w:type="even" r:id="rId16"/>
      <w:footerReference w:type="default" r:id="rId17"/>
      <w:headerReference w:type="first" r:id="rId18"/>
      <w:footerReference w:type="first" r:id="rId1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5E21E" w14:textId="77777777" w:rsidR="002A436F" w:rsidRDefault="002A436F">
      <w:pPr>
        <w:spacing w:after="0" w:line="240" w:lineRule="auto"/>
      </w:pPr>
      <w:r>
        <w:separator/>
      </w:r>
    </w:p>
  </w:endnote>
  <w:endnote w:type="continuationSeparator" w:id="0">
    <w:p w14:paraId="09F079DA" w14:textId="77777777" w:rsidR="002A436F" w:rsidRDefault="002A4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5C528" w14:textId="77777777" w:rsidR="009335E4" w:rsidRDefault="009335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30B36" w14:textId="77777777" w:rsidR="00FE7E30" w:rsidRDefault="00D73402">
    <w:pPr>
      <w:pStyle w:val="Footer"/>
      <w:jc w:val="center"/>
    </w:pPr>
    <w:r>
      <w:t xml:space="preserve">Page </w:t>
    </w:r>
    <w:r>
      <w:fldChar w:fldCharType="begin"/>
    </w:r>
    <w:r>
      <w:instrText>PAGE</w:instrText>
    </w:r>
    <w:r>
      <w:fldChar w:fldCharType="separate"/>
    </w:r>
    <w:r w:rsidR="00647180">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D2472" w14:textId="77777777" w:rsidR="009335E4" w:rsidRDefault="009335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EE85C" w14:textId="77777777" w:rsidR="002A436F" w:rsidRDefault="002A436F">
      <w:pPr>
        <w:spacing w:after="0" w:line="240" w:lineRule="auto"/>
      </w:pPr>
      <w:r>
        <w:separator/>
      </w:r>
    </w:p>
  </w:footnote>
  <w:footnote w:type="continuationSeparator" w:id="0">
    <w:p w14:paraId="1A1EFFDF" w14:textId="77777777" w:rsidR="002A436F" w:rsidRDefault="002A43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D844" w14:textId="77777777" w:rsidR="009335E4" w:rsidRDefault="009335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94821" w14:textId="77777777" w:rsidR="00FE7E30" w:rsidRPr="009335E4" w:rsidRDefault="00D73402">
    <w:pPr>
      <w:pStyle w:val="Header"/>
      <w:jc w:val="center"/>
      <w:rPr>
        <w:b/>
        <w:bCs/>
      </w:rPr>
    </w:pPr>
    <w:r w:rsidRPr="009335E4">
      <w:rPr>
        <w:b/>
        <w:bCs/>
        <w:color w:val="5F6B7A"/>
        <w:sz w:val="18"/>
      </w:rPr>
      <w:t>CSCI 325 Team Project - Requirements Documentation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C652" w14:textId="77777777" w:rsidR="009335E4" w:rsidRDefault="009335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2794589">
    <w:abstractNumId w:val="8"/>
  </w:num>
  <w:num w:numId="2" w16cid:durableId="974599355">
    <w:abstractNumId w:val="6"/>
  </w:num>
  <w:num w:numId="3" w16cid:durableId="1029069868">
    <w:abstractNumId w:val="5"/>
  </w:num>
  <w:num w:numId="4" w16cid:durableId="1924751593">
    <w:abstractNumId w:val="4"/>
  </w:num>
  <w:num w:numId="5" w16cid:durableId="1749763854">
    <w:abstractNumId w:val="7"/>
  </w:num>
  <w:num w:numId="6" w16cid:durableId="1069577827">
    <w:abstractNumId w:val="3"/>
  </w:num>
  <w:num w:numId="7" w16cid:durableId="259220281">
    <w:abstractNumId w:val="2"/>
  </w:num>
  <w:num w:numId="8" w16cid:durableId="962735284">
    <w:abstractNumId w:val="1"/>
  </w:num>
  <w:num w:numId="9" w16cid:durableId="1542159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B5E"/>
    <w:rsid w:val="00205416"/>
    <w:rsid w:val="00257D0D"/>
    <w:rsid w:val="0029639D"/>
    <w:rsid w:val="002A436F"/>
    <w:rsid w:val="00315CB8"/>
    <w:rsid w:val="00326F90"/>
    <w:rsid w:val="003D129C"/>
    <w:rsid w:val="00404BED"/>
    <w:rsid w:val="00411C30"/>
    <w:rsid w:val="004241BE"/>
    <w:rsid w:val="00647180"/>
    <w:rsid w:val="00684BB4"/>
    <w:rsid w:val="006E3EB6"/>
    <w:rsid w:val="00715797"/>
    <w:rsid w:val="00721BCF"/>
    <w:rsid w:val="009335E4"/>
    <w:rsid w:val="009F032E"/>
    <w:rsid w:val="00AA1D8D"/>
    <w:rsid w:val="00B47730"/>
    <w:rsid w:val="00BA046B"/>
    <w:rsid w:val="00BF1C74"/>
    <w:rsid w:val="00C461CF"/>
    <w:rsid w:val="00C71B41"/>
    <w:rsid w:val="00CB0664"/>
    <w:rsid w:val="00D73402"/>
    <w:rsid w:val="00E136DD"/>
    <w:rsid w:val="00FB0ACE"/>
    <w:rsid w:val="00FC693F"/>
    <w:rsid w:val="00FE7E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96135"/>
  <w14:defaultImageDpi w14:val="300"/>
  <w15:docId w15:val="{B00475A0-84A6-4F01-B89F-11D0B41FC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80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05416"/>
    <w:rPr>
      <w:color w:val="0000FF" w:themeColor="hyperlink"/>
      <w:u w:val="single"/>
    </w:rPr>
  </w:style>
  <w:style w:type="character" w:styleId="UnresolvedMention">
    <w:name w:val="Unresolved Mention"/>
    <w:basedOn w:val="DefaultParagraphFont"/>
    <w:uiPriority w:val="99"/>
    <w:semiHidden/>
    <w:unhideWhenUsed/>
    <w:rsid w:val="002054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2223</TotalTime>
  <Pages>15</Pages>
  <Words>2728</Words>
  <Characters>15552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Do, Huu</cp:lastModifiedBy>
  <cp:revision>5</cp:revision>
  <dcterms:created xsi:type="dcterms:W3CDTF">2013-12-23T23:15:00Z</dcterms:created>
  <dcterms:modified xsi:type="dcterms:W3CDTF">2026-05-28T18:53:00Z</dcterms:modified>
  <cp:category/>
</cp:coreProperties>
</file>